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DD0" w14:textId="6E80F1E8" w:rsidR="00E62F78" w:rsidRPr="00643249" w:rsidRDefault="00E62F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>UNIVERSITI TUN HUSSEIN ONN MALAYSIA</w:t>
      </w:r>
    </w:p>
    <w:p w14:paraId="0FC5A974" w14:textId="425D4837" w:rsidR="00BA250F" w:rsidRPr="00643249" w:rsidRDefault="00B464F1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 xml:space="preserve">KERTAS KERJA UNTUK </w:t>
      </w:r>
      <w:r w:rsidR="00D85C51" w:rsidRPr="00643249">
        <w:rPr>
          <w:rFonts w:ascii="Arial" w:hAnsi="Arial" w:cs="Arial"/>
          <w:color w:val="FF0000"/>
          <w:sz w:val="26"/>
          <w:szCs w:val="26"/>
        </w:rPr>
        <w:t>MAKLUMAN SENAT</w:t>
      </w:r>
    </w:p>
    <w:p w14:paraId="2D0271ED" w14:textId="6C130F20" w:rsidR="00BA250F" w:rsidRPr="00643249" w:rsidRDefault="00B464F1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 xml:space="preserve">CADANGAN </w:t>
      </w:r>
      <w:r w:rsidR="00044FCA" w:rsidRPr="00643249">
        <w:rPr>
          <w:rFonts w:ascii="Arial" w:hAnsi="Arial" w:cs="Arial"/>
          <w:color w:val="FF0000"/>
          <w:sz w:val="26"/>
          <w:szCs w:val="26"/>
        </w:rPr>
        <w:t>PE</w:t>
      </w:r>
      <w:r w:rsidR="00BD1BB7" w:rsidRPr="00643249">
        <w:rPr>
          <w:rFonts w:ascii="Arial" w:hAnsi="Arial" w:cs="Arial"/>
          <w:color w:val="FF0000"/>
          <w:sz w:val="26"/>
          <w:szCs w:val="26"/>
        </w:rPr>
        <w:t>RMOHONAN</w:t>
      </w:r>
      <w:r w:rsidR="00A97FA3" w:rsidRPr="00643249">
        <w:rPr>
          <w:rFonts w:ascii="Arial" w:hAnsi="Arial" w:cs="Arial"/>
          <w:color w:val="FF0000"/>
          <w:sz w:val="26"/>
          <w:szCs w:val="26"/>
        </w:rPr>
        <w:t xml:space="preserve"> </w:t>
      </w:r>
      <w:r w:rsidR="00044FCA" w:rsidRPr="00643249">
        <w:rPr>
          <w:rFonts w:ascii="Arial" w:hAnsi="Arial" w:cs="Arial"/>
          <w:color w:val="000000" w:themeColor="text1"/>
          <w:sz w:val="26"/>
          <w:szCs w:val="26"/>
        </w:rPr>
        <w:t xml:space="preserve">PROGRAM AKADEMIK BAHARU </w:t>
      </w:r>
      <w:r w:rsidRPr="00643249">
        <w:rPr>
          <w:rFonts w:ascii="Arial" w:hAnsi="Arial" w:cs="Arial"/>
          <w:color w:val="000000" w:themeColor="text1"/>
          <w:sz w:val="26"/>
          <w:szCs w:val="26"/>
        </w:rPr>
        <w:t>[NAMA PROGRAM]</w:t>
      </w:r>
    </w:p>
    <w:p w14:paraId="51D96012" w14:textId="77777777" w:rsidR="00BA250F" w:rsidRPr="00643249" w:rsidRDefault="00B464F1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>[NAMA FAKULTI]</w:t>
      </w:r>
    </w:p>
    <w:p w14:paraId="36682B08" w14:textId="77777777" w:rsidR="00E62F78" w:rsidRPr="00643249" w:rsidRDefault="00E62F78" w:rsidP="00E62F78">
      <w:pPr>
        <w:rPr>
          <w:rFonts w:ascii="Arial" w:hAnsi="Arial" w:cs="Arial"/>
        </w:rPr>
      </w:pPr>
    </w:p>
    <w:p w14:paraId="1B477D9D" w14:textId="162AC6A3" w:rsidR="00BA250F" w:rsidRPr="00643249" w:rsidRDefault="00643249" w:rsidP="004502FD">
      <w:pPr>
        <w:pStyle w:val="Heading2"/>
        <w:numPr>
          <w:ilvl w:val="0"/>
          <w:numId w:val="10"/>
        </w:numPr>
        <w:spacing w:line="360" w:lineRule="auto"/>
        <w:ind w:left="540" w:hanging="5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</w:t>
      </w:r>
      <w:r w:rsidR="00B464F1" w:rsidRPr="00643249">
        <w:rPr>
          <w:rFonts w:ascii="Arial" w:hAnsi="Arial" w:cs="Arial"/>
          <w:color w:val="000000" w:themeColor="text1"/>
          <w:sz w:val="22"/>
          <w:szCs w:val="22"/>
        </w:rPr>
        <w:t>TUJUAN</w:t>
      </w:r>
    </w:p>
    <w:p w14:paraId="5FF3E2EF" w14:textId="77777777" w:rsidR="00E62F78" w:rsidRPr="00643249" w:rsidRDefault="00E62F78" w:rsidP="00E62F78">
      <w:pPr>
        <w:rPr>
          <w:rFonts w:ascii="Arial" w:hAnsi="Arial" w:cs="Arial"/>
        </w:rPr>
      </w:pPr>
    </w:p>
    <w:p w14:paraId="20AAB92B" w14:textId="4CE572E1" w:rsidR="00BA250F" w:rsidRPr="00643249" w:rsidRDefault="00B464F1" w:rsidP="004502FD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 xml:space="preserve">Tujuan </w:t>
      </w:r>
      <w:proofErr w:type="spellStart"/>
      <w:r w:rsidRPr="00643249">
        <w:rPr>
          <w:rFonts w:ascii="Arial" w:hAnsi="Arial" w:cs="Arial"/>
          <w:color w:val="000000" w:themeColor="text1"/>
        </w:rPr>
        <w:t>kertas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kerja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ini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adalah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untuk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550575" w:rsidRPr="00550575">
        <w:rPr>
          <w:rFonts w:ascii="Arial" w:hAnsi="Arial" w:cs="Arial"/>
        </w:rPr>
        <w:t>memaklumkan</w:t>
      </w:r>
      <w:proofErr w:type="spellEnd"/>
      <w:r w:rsidR="00550575" w:rsidRPr="00550575">
        <w:rPr>
          <w:rFonts w:ascii="Arial" w:hAnsi="Arial" w:cs="Arial"/>
        </w:rPr>
        <w:t xml:space="preserve"> Senat</w:t>
      </w:r>
      <w:r w:rsidR="007245B0" w:rsidRPr="00550575">
        <w:rPr>
          <w:rFonts w:ascii="Arial" w:hAnsi="Arial" w:cs="Arial"/>
        </w:rPr>
        <w:t xml:space="preserve"> </w:t>
      </w:r>
      <w:proofErr w:type="spellStart"/>
      <w:r w:rsidR="007245B0" w:rsidRPr="00643249">
        <w:rPr>
          <w:rFonts w:ascii="Arial" w:hAnsi="Arial" w:cs="Arial"/>
          <w:color w:val="000000" w:themeColor="text1"/>
        </w:rPr>
        <w:t>berkenaan</w:t>
      </w:r>
      <w:proofErr w:type="spellEnd"/>
      <w:r w:rsidR="007245B0" w:rsidRPr="00643249">
        <w:rPr>
          <w:rFonts w:ascii="Arial" w:hAnsi="Arial" w:cs="Arial"/>
          <w:color w:val="000000" w:themeColor="text1"/>
        </w:rPr>
        <w:t xml:space="preserve"> Cadangan </w:t>
      </w:r>
      <w:proofErr w:type="spellStart"/>
      <w:r w:rsidR="007245B0" w:rsidRPr="00643249">
        <w:rPr>
          <w:rFonts w:ascii="Arial" w:hAnsi="Arial" w:cs="Arial"/>
          <w:color w:val="000000" w:themeColor="text1"/>
        </w:rPr>
        <w:t>Permohonan</w:t>
      </w:r>
      <w:proofErr w:type="spellEnd"/>
      <w:r w:rsidR="007245B0" w:rsidRPr="00643249">
        <w:rPr>
          <w:rFonts w:ascii="Arial" w:hAnsi="Arial" w:cs="Arial"/>
          <w:color w:val="000000" w:themeColor="text1"/>
        </w:rPr>
        <w:t xml:space="preserve"> Program Akademik Baharu [Nama Program] </w:t>
      </w:r>
      <w:r w:rsidRPr="00643249">
        <w:rPr>
          <w:rFonts w:ascii="Arial" w:hAnsi="Arial" w:cs="Arial"/>
          <w:color w:val="000000" w:themeColor="text1"/>
        </w:rPr>
        <w:t xml:space="preserve">di [Nama </w:t>
      </w:r>
      <w:proofErr w:type="spellStart"/>
      <w:r w:rsidRPr="00643249">
        <w:rPr>
          <w:rFonts w:ascii="Arial" w:hAnsi="Arial" w:cs="Arial"/>
          <w:color w:val="000000" w:themeColor="text1"/>
        </w:rPr>
        <w:t>Fakulti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], Universiti Tun Hussein Onn Malaysia (UTHM) </w:t>
      </w:r>
      <w:proofErr w:type="spellStart"/>
      <w:r w:rsidRPr="00643249">
        <w:rPr>
          <w:rFonts w:ascii="Arial" w:hAnsi="Arial" w:cs="Arial"/>
          <w:color w:val="000000" w:themeColor="text1"/>
        </w:rPr>
        <w:t>untuk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digunapakai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bermula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Semester </w:t>
      </w:r>
      <w:r w:rsidRPr="00643249">
        <w:rPr>
          <w:rFonts w:ascii="Arial" w:hAnsi="Arial" w:cs="Arial"/>
          <w:color w:val="FF0000"/>
        </w:rPr>
        <w:t>I</w:t>
      </w:r>
      <w:r w:rsidRPr="00643249">
        <w:rPr>
          <w:rFonts w:ascii="Arial" w:hAnsi="Arial" w:cs="Arial"/>
          <w:color w:val="000000" w:themeColor="text1"/>
        </w:rPr>
        <w:t xml:space="preserve"> Sesi [</w:t>
      </w:r>
      <w:proofErr w:type="spellStart"/>
      <w:r w:rsidRPr="00643249">
        <w:rPr>
          <w:rFonts w:ascii="Arial" w:hAnsi="Arial" w:cs="Arial"/>
          <w:color w:val="000000" w:themeColor="text1"/>
        </w:rPr>
        <w:t>Tahun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Akademik] ([Bulan </w:t>
      </w:r>
      <w:proofErr w:type="spellStart"/>
      <w:r w:rsidRPr="00643249">
        <w:rPr>
          <w:rFonts w:ascii="Arial" w:hAnsi="Arial" w:cs="Arial"/>
          <w:color w:val="000000" w:themeColor="text1"/>
        </w:rPr>
        <w:t>Tahun</w:t>
      </w:r>
      <w:proofErr w:type="spellEnd"/>
      <w:r w:rsidRPr="00643249">
        <w:rPr>
          <w:rFonts w:ascii="Arial" w:hAnsi="Arial" w:cs="Arial"/>
          <w:color w:val="000000" w:themeColor="text1"/>
        </w:rPr>
        <w:t>]).</w:t>
      </w:r>
    </w:p>
    <w:p w14:paraId="589C32AB" w14:textId="77777777" w:rsidR="00E62F78" w:rsidRPr="00643249" w:rsidRDefault="00E62F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8E64E3" w14:textId="45F66D08" w:rsidR="00BA250F" w:rsidRPr="00643249" w:rsidRDefault="00B464F1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t>2.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>0</w:t>
      </w:r>
      <w:r w:rsidRPr="0064324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43249">
        <w:rPr>
          <w:rFonts w:ascii="Arial" w:hAnsi="Arial" w:cs="Arial"/>
          <w:color w:val="000000" w:themeColor="text1"/>
          <w:sz w:val="22"/>
          <w:szCs w:val="22"/>
        </w:rPr>
        <w:tab/>
      </w:r>
      <w:r w:rsidRPr="00643249">
        <w:rPr>
          <w:rFonts w:ascii="Arial" w:hAnsi="Arial" w:cs="Arial"/>
          <w:color w:val="000000" w:themeColor="text1"/>
          <w:sz w:val="22"/>
          <w:szCs w:val="22"/>
        </w:rPr>
        <w:t>LATAR BELAKANG</w:t>
      </w:r>
    </w:p>
    <w:p w14:paraId="19A86F96" w14:textId="77777777" w:rsidR="00FC7D9B" w:rsidRPr="00643249" w:rsidRDefault="00FC7D9B" w:rsidP="00FC7D9B">
      <w:pPr>
        <w:rPr>
          <w:rFonts w:ascii="Arial" w:hAnsi="Arial" w:cs="Arial"/>
        </w:rPr>
      </w:pPr>
    </w:p>
    <w:p w14:paraId="5D9C8737" w14:textId="02DE9012" w:rsidR="00A659B2" w:rsidRDefault="00FC7D9B" w:rsidP="004502FD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proofErr w:type="gramStart"/>
      <w:r w:rsidRPr="00643249">
        <w:rPr>
          <w:rFonts w:ascii="Arial" w:hAnsi="Arial" w:cs="Arial"/>
          <w:color w:val="000000" w:themeColor="text1"/>
        </w:rPr>
        <w:t xml:space="preserve">2.1 </w:t>
      </w:r>
      <w:r w:rsidRPr="00643249">
        <w:rPr>
          <w:rFonts w:ascii="Arial" w:hAnsi="Arial" w:cs="Arial"/>
          <w:color w:val="000000" w:themeColor="text1"/>
        </w:rPr>
        <w:tab/>
        <w:t>[</w:t>
      </w:r>
      <w:proofErr w:type="gramEnd"/>
      <w:r w:rsidRPr="00643249">
        <w:rPr>
          <w:rFonts w:ascii="Arial" w:hAnsi="Arial" w:cs="Arial"/>
          <w:color w:val="000000" w:themeColor="text1"/>
        </w:rPr>
        <w:t xml:space="preserve">Nama </w:t>
      </w:r>
      <w:proofErr w:type="spellStart"/>
      <w:r w:rsidRPr="00643249">
        <w:rPr>
          <w:rFonts w:ascii="Arial" w:hAnsi="Arial" w:cs="Arial"/>
          <w:color w:val="000000" w:themeColor="text1"/>
        </w:rPr>
        <w:t>Fakulti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643249">
        <w:rPr>
          <w:rFonts w:ascii="Arial" w:hAnsi="Arial" w:cs="Arial"/>
          <w:color w:val="000000" w:themeColor="text1"/>
        </w:rPr>
        <w:t>telah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ditubuhkan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pada [Tarikh </w:t>
      </w:r>
      <w:proofErr w:type="spellStart"/>
      <w:r w:rsidRPr="00643249">
        <w:rPr>
          <w:rFonts w:ascii="Arial" w:hAnsi="Arial" w:cs="Arial"/>
          <w:color w:val="000000" w:themeColor="text1"/>
        </w:rPr>
        <w:t>Penubuhan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 dan pada </w:t>
      </w:r>
      <w:proofErr w:type="spellStart"/>
      <w:r w:rsidRPr="00643249">
        <w:rPr>
          <w:rFonts w:ascii="Arial" w:hAnsi="Arial" w:cs="Arial"/>
          <w:color w:val="000000" w:themeColor="text1"/>
        </w:rPr>
        <w:t>asalnya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dikenal</w:t>
      </w:r>
      <w:r w:rsidR="00643249">
        <w:rPr>
          <w:rFonts w:ascii="Arial" w:hAnsi="Arial" w:cs="Arial"/>
          <w:color w:val="000000" w:themeColor="text1"/>
        </w:rPr>
        <w:t>i</w:t>
      </w:r>
      <w:proofErr w:type="spellEnd"/>
      <w:r w:rsid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643249">
        <w:rPr>
          <w:rFonts w:ascii="Arial" w:hAnsi="Arial" w:cs="Arial"/>
          <w:color w:val="000000" w:themeColor="text1"/>
        </w:rPr>
        <w:t>sebagai</w:t>
      </w:r>
      <w:proofErr w:type="spellEnd"/>
      <w:r w:rsidR="00643249">
        <w:rPr>
          <w:rFonts w:ascii="Arial" w:hAnsi="Arial" w:cs="Arial"/>
          <w:color w:val="000000" w:themeColor="text1"/>
        </w:rPr>
        <w:t xml:space="preserve"> [Nama Lama Fakulti].</w:t>
      </w:r>
    </w:p>
    <w:p w14:paraId="2F49B0FF" w14:textId="77777777" w:rsidR="00DE21DE" w:rsidRDefault="00DE21DE" w:rsidP="00DE21DE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5B7755F4" w14:textId="4594A5E1" w:rsidR="008E7023" w:rsidRDefault="00FC7D9B" w:rsidP="004502FD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>2.2</w:t>
      </w:r>
      <w:r w:rsidRPr="00643249">
        <w:rPr>
          <w:rFonts w:ascii="Arial" w:hAnsi="Arial" w:cs="Arial"/>
          <w:color w:val="000000" w:themeColor="text1"/>
        </w:rPr>
        <w:tab/>
        <w:t xml:space="preserve">Maklumat </w:t>
      </w:r>
      <w:proofErr w:type="spellStart"/>
      <w:r w:rsidRPr="00643249">
        <w:rPr>
          <w:rFonts w:ascii="Arial" w:hAnsi="Arial" w:cs="Arial"/>
          <w:color w:val="000000" w:themeColor="text1"/>
        </w:rPr>
        <w:t>semasa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berkaitan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bilangan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pelajar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bagi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setiap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Pr="00643249">
        <w:rPr>
          <w:rFonts w:ascii="Arial" w:hAnsi="Arial" w:cs="Arial"/>
          <w:color w:val="000000" w:themeColor="text1"/>
        </w:rPr>
        <w:t>ditunjukkan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dalam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Jadual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1.</w:t>
      </w:r>
      <w:r w:rsidR="008E7023" w:rsidRPr="008E7023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6AAFC" wp14:editId="16652098">
                <wp:simplePos x="0" y="0"/>
                <wp:positionH relativeFrom="margin">
                  <wp:posOffset>2000249</wp:posOffset>
                </wp:positionH>
                <wp:positionV relativeFrom="paragraph">
                  <wp:posOffset>136525</wp:posOffset>
                </wp:positionV>
                <wp:extent cx="1647825" cy="4381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DC19F" w14:textId="5932E524" w:rsidR="008E7023" w:rsidRPr="00AC52C3" w:rsidRDefault="008E7023" w:rsidP="008E7023">
                            <w:pPr>
                              <w:spacing w:after="0" w:line="240" w:lineRule="auto"/>
                              <w:jc w:val="center"/>
                              <w:rPr>
                                <w:color w:val="FF0000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6AAFC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157.5pt;margin-top:10.75pt;width:129.7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" filled="f" stroked="f" strokeweight=".5pt">
                <v:textbox>
                  <w:txbxContent>
                    <w:p w14:paraId="10BDC19F" w14:textId="5932E524" w:rsidR="008E7023" w:rsidRPr="00AC52C3" w:rsidRDefault="008E7023" w:rsidP="008E7023">
                      <w:pPr>
                        <w:spacing w:after="0" w:line="240" w:lineRule="auto"/>
                        <w:jc w:val="center"/>
                        <w:rPr>
                          <w:color w:val="FF0000"/>
                          <w:lang w:val="en-M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604FC2" w14:textId="77777777" w:rsidR="00BA250F" w:rsidRDefault="00B464F1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proofErr w:type="spellStart"/>
      <w:r w:rsidRPr="00643249">
        <w:rPr>
          <w:rFonts w:ascii="Arial" w:hAnsi="Arial" w:cs="Arial"/>
          <w:color w:val="000000" w:themeColor="text1"/>
        </w:rPr>
        <w:t>Jadual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1: </w:t>
      </w:r>
      <w:proofErr w:type="spellStart"/>
      <w:r w:rsidRPr="00643249">
        <w:rPr>
          <w:rFonts w:ascii="Arial" w:hAnsi="Arial" w:cs="Arial"/>
          <w:color w:val="000000" w:themeColor="text1"/>
        </w:rPr>
        <w:t>Bilangan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Pelajar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Mengikut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Program</w:t>
      </w:r>
    </w:p>
    <w:tbl>
      <w:tblPr>
        <w:tblStyle w:val="TableGridLight"/>
        <w:tblpPr w:leftFromText="180" w:rightFromText="180" w:vertAnchor="text" w:horzAnchor="margin" w:tblpXSpec="center" w:tblpY="-53"/>
        <w:tblW w:w="0" w:type="auto"/>
        <w:tblLook w:val="04A0" w:firstRow="1" w:lastRow="0" w:firstColumn="1" w:lastColumn="0" w:noHBand="0" w:noVBand="1"/>
      </w:tblPr>
      <w:tblGrid>
        <w:gridCol w:w="2679"/>
        <w:gridCol w:w="3569"/>
      </w:tblGrid>
      <w:tr w:rsidR="00DE21DE" w:rsidRPr="00643249" w14:paraId="32EED22A" w14:textId="77777777" w:rsidTr="00DE21DE">
        <w:trPr>
          <w:trHeight w:val="380"/>
        </w:trPr>
        <w:tc>
          <w:tcPr>
            <w:tcW w:w="2679" w:type="dxa"/>
          </w:tcPr>
          <w:p w14:paraId="449560FA" w14:textId="77777777" w:rsidR="00DE21DE" w:rsidRPr="00643249" w:rsidRDefault="00DE21DE" w:rsidP="00DE21DE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Nama Program</w:t>
            </w:r>
          </w:p>
        </w:tc>
        <w:tc>
          <w:tcPr>
            <w:tcW w:w="3569" w:type="dxa"/>
          </w:tcPr>
          <w:p w14:paraId="31B61FCD" w14:textId="77777777" w:rsidR="00DE21DE" w:rsidRPr="00643249" w:rsidRDefault="00DE21DE" w:rsidP="00DE21DE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43249">
              <w:rPr>
                <w:rFonts w:ascii="Arial" w:hAnsi="Arial" w:cs="Arial"/>
                <w:color w:val="000000" w:themeColor="text1"/>
              </w:rPr>
              <w:t>Bilangan</w:t>
            </w:r>
            <w:proofErr w:type="spellEnd"/>
            <w:r w:rsidRPr="00643249">
              <w:rPr>
                <w:rFonts w:ascii="Arial" w:hAnsi="Arial" w:cs="Arial"/>
                <w:color w:val="000000" w:themeColor="text1"/>
              </w:rPr>
              <w:t xml:space="preserve"> Pelajar</w:t>
            </w:r>
          </w:p>
        </w:tc>
      </w:tr>
      <w:tr w:rsidR="00DE21DE" w:rsidRPr="00643249" w14:paraId="71E8BDA5" w14:textId="77777777" w:rsidTr="00DE21DE">
        <w:trPr>
          <w:trHeight w:val="380"/>
        </w:trPr>
        <w:tc>
          <w:tcPr>
            <w:tcW w:w="2679" w:type="dxa"/>
          </w:tcPr>
          <w:p w14:paraId="0F01752B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Program A</w:t>
            </w:r>
          </w:p>
        </w:tc>
        <w:tc>
          <w:tcPr>
            <w:tcW w:w="3569" w:type="dxa"/>
          </w:tcPr>
          <w:p w14:paraId="45F8B947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DE21DE" w:rsidRPr="00643249" w14:paraId="13A23672" w14:textId="77777777" w:rsidTr="00DE21DE">
        <w:trPr>
          <w:trHeight w:val="380"/>
        </w:trPr>
        <w:tc>
          <w:tcPr>
            <w:tcW w:w="2679" w:type="dxa"/>
          </w:tcPr>
          <w:p w14:paraId="08C04F84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Program B</w:t>
            </w:r>
          </w:p>
        </w:tc>
        <w:tc>
          <w:tcPr>
            <w:tcW w:w="3569" w:type="dxa"/>
          </w:tcPr>
          <w:p w14:paraId="54B73612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DE21DE" w:rsidRPr="00643249" w14:paraId="76654823" w14:textId="77777777" w:rsidTr="00DE21DE">
        <w:trPr>
          <w:trHeight w:val="380"/>
        </w:trPr>
        <w:tc>
          <w:tcPr>
            <w:tcW w:w="2679" w:type="dxa"/>
          </w:tcPr>
          <w:p w14:paraId="510F6817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Program C</w:t>
            </w:r>
          </w:p>
        </w:tc>
        <w:tc>
          <w:tcPr>
            <w:tcW w:w="3569" w:type="dxa"/>
          </w:tcPr>
          <w:p w14:paraId="5719086E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</w:tbl>
    <w:p w14:paraId="7CB5A471" w14:textId="0BBA0574" w:rsidR="00DE21DE" w:rsidRDefault="00DE21DE" w:rsidP="00DE21DE">
      <w:pPr>
        <w:spacing w:after="0" w:line="360" w:lineRule="auto"/>
        <w:jc w:val="center"/>
        <w:rPr>
          <w:rFonts w:ascii="Arial" w:hAnsi="Arial" w:cs="Arial"/>
          <w:color w:val="000000" w:themeColor="text1"/>
        </w:rPr>
      </w:pPr>
    </w:p>
    <w:p w14:paraId="7A6FF78C" w14:textId="3478AFD8" w:rsidR="00DE21DE" w:rsidRDefault="00DE21DE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6C889095" w14:textId="5615726C" w:rsidR="00DE21DE" w:rsidRDefault="00DE21DE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00595C9C" w14:textId="33E45CA3" w:rsidR="00DE21DE" w:rsidRPr="00643249" w:rsidRDefault="00DE21DE" w:rsidP="00DE21DE">
      <w:pPr>
        <w:spacing w:before="240" w:line="360" w:lineRule="auto"/>
        <w:jc w:val="center"/>
        <w:rPr>
          <w:rFonts w:ascii="Arial" w:hAnsi="Arial" w:cs="Arial"/>
          <w:color w:val="000000" w:themeColor="text1"/>
        </w:rPr>
      </w:pPr>
    </w:p>
    <w:p w14:paraId="35E5B085" w14:textId="3292BA47" w:rsidR="00BA250F" w:rsidRPr="00643249" w:rsidRDefault="00B464F1" w:rsidP="004502FD">
      <w:pPr>
        <w:pStyle w:val="Heading2"/>
        <w:tabs>
          <w:tab w:val="left" w:pos="3675"/>
        </w:tabs>
        <w:spacing w:line="360" w:lineRule="auto"/>
        <w:ind w:left="180" w:hanging="180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lastRenderedPageBreak/>
        <w:t>3.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>0</w:t>
      </w:r>
      <w:r w:rsidRPr="0064324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 xml:space="preserve">    </w:t>
      </w:r>
      <w:r w:rsidR="004502FD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470C7D" w:rsidRPr="00643249">
        <w:rPr>
          <w:rFonts w:ascii="Arial" w:hAnsi="Arial" w:cs="Arial"/>
          <w:color w:val="000000" w:themeColor="text1"/>
          <w:sz w:val="22"/>
          <w:szCs w:val="22"/>
        </w:rPr>
        <w:t>JUSTIFIKASI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232BF30" w14:textId="77777777" w:rsidR="00FC7D9B" w:rsidRPr="00643249" w:rsidRDefault="00FC7D9B" w:rsidP="00FC7D9B">
      <w:pPr>
        <w:rPr>
          <w:rFonts w:ascii="Arial" w:hAnsi="Arial" w:cs="Arial"/>
        </w:rPr>
      </w:pPr>
    </w:p>
    <w:p w14:paraId="623EAF75" w14:textId="1FEAA8E3" w:rsidR="007245B0" w:rsidRDefault="00FC7D9B" w:rsidP="004502FD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 xml:space="preserve">3.1 </w:t>
      </w:r>
      <w:r w:rsidRPr="00643249">
        <w:rPr>
          <w:rFonts w:ascii="Arial" w:hAnsi="Arial" w:cs="Arial"/>
          <w:color w:val="000000" w:themeColor="text1"/>
        </w:rPr>
        <w:tab/>
      </w:r>
      <w:r w:rsidR="00470C7D" w:rsidRPr="00643249">
        <w:rPr>
          <w:rFonts w:ascii="Arial" w:hAnsi="Arial" w:cs="Arial"/>
          <w:color w:val="000000" w:themeColor="text1"/>
        </w:rPr>
        <w:t xml:space="preserve">Sila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nyatakan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keperluan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>/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justifikasi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untuk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membangunkan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program</w:t>
      </w:r>
      <w:r w:rsidR="007245B0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7245B0" w:rsidRPr="00643249">
        <w:rPr>
          <w:rFonts w:ascii="Arial" w:hAnsi="Arial" w:cs="Arial"/>
          <w:color w:val="000000" w:themeColor="text1"/>
        </w:rPr>
        <w:t>b</w:t>
      </w:r>
      <w:r w:rsidR="00470C7D" w:rsidRPr="00643249">
        <w:rPr>
          <w:rFonts w:ascii="Arial" w:hAnsi="Arial" w:cs="Arial"/>
          <w:color w:val="000000" w:themeColor="text1"/>
        </w:rPr>
        <w:t>aharu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. </w:t>
      </w:r>
    </w:p>
    <w:p w14:paraId="085DC796" w14:textId="77777777" w:rsidR="00D20558" w:rsidRPr="00643249" w:rsidRDefault="00D20558" w:rsidP="00D2055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F9D11D5" w14:textId="543A78F2" w:rsidR="00470C7D" w:rsidRPr="00643249" w:rsidRDefault="00FC7D9B" w:rsidP="004502FD">
      <w:pPr>
        <w:spacing w:line="360" w:lineRule="auto"/>
        <w:ind w:left="900" w:hanging="18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 xml:space="preserve">3.2 </w:t>
      </w:r>
      <w:r w:rsidRPr="00643249">
        <w:rPr>
          <w:rFonts w:ascii="Arial" w:hAnsi="Arial" w:cs="Arial"/>
          <w:color w:val="000000" w:themeColor="text1"/>
        </w:rPr>
        <w:tab/>
      </w:r>
      <w:proofErr w:type="spellStart"/>
      <w:r w:rsidR="00470C7D" w:rsidRPr="00643249">
        <w:rPr>
          <w:rFonts w:ascii="Arial" w:hAnsi="Arial" w:cs="Arial"/>
          <w:color w:val="000000" w:themeColor="text1"/>
        </w:rPr>
        <w:t>Perbandingan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dengan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program di UTHM dan IPTA/IPTS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luar</w:t>
      </w:r>
      <w:proofErr w:type="spellEnd"/>
      <w:r w:rsidR="00470C7D" w:rsidRPr="00643249">
        <w:rPr>
          <w:rFonts w:ascii="Arial" w:hAnsi="Arial" w:cs="Arial"/>
          <w:color w:val="000000" w:themeColor="text1"/>
        </w:rPr>
        <w:t>.</w:t>
      </w:r>
    </w:p>
    <w:p w14:paraId="6D0BDD9A" w14:textId="77777777" w:rsidR="00FC7D9B" w:rsidRPr="00643249" w:rsidRDefault="00FC7D9B" w:rsidP="00FC7D9B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</w:p>
    <w:p w14:paraId="4871F99A" w14:textId="2B3B95A4" w:rsidR="00470C7D" w:rsidRPr="00643249" w:rsidRDefault="00470C7D" w:rsidP="004502FD">
      <w:pPr>
        <w:pStyle w:val="Heading2"/>
        <w:numPr>
          <w:ilvl w:val="0"/>
          <w:numId w:val="15"/>
        </w:numPr>
        <w:spacing w:line="360" w:lineRule="auto"/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t>CADANGAN PELAKSANAAN</w:t>
      </w:r>
    </w:p>
    <w:p w14:paraId="5C1E16E3" w14:textId="35BE1F7F" w:rsidR="00470C7D" w:rsidRPr="00643249" w:rsidRDefault="00470C7D" w:rsidP="00D20558">
      <w:pPr>
        <w:spacing w:line="360" w:lineRule="auto"/>
        <w:rPr>
          <w:rFonts w:ascii="Arial" w:hAnsi="Arial" w:cs="Arial"/>
        </w:rPr>
      </w:pPr>
      <w:r w:rsidRPr="00643249">
        <w:rPr>
          <w:rFonts w:ascii="Arial" w:hAnsi="Arial" w:cs="Arial"/>
        </w:rPr>
        <w:t xml:space="preserve"> </w:t>
      </w:r>
    </w:p>
    <w:p w14:paraId="536B1B3E" w14:textId="48805471" w:rsidR="00470C7D" w:rsidRPr="00643249" w:rsidRDefault="00470C7D" w:rsidP="004502FD">
      <w:pPr>
        <w:ind w:firstLine="720"/>
        <w:rPr>
          <w:rFonts w:ascii="Arial" w:hAnsi="Arial" w:cs="Arial"/>
          <w:b/>
          <w:bCs/>
        </w:rPr>
      </w:pPr>
      <w:r w:rsidRPr="00643249">
        <w:rPr>
          <w:rFonts w:ascii="Arial" w:hAnsi="Arial" w:cs="Arial"/>
          <w:b/>
          <w:bCs/>
        </w:rPr>
        <w:t>4.1</w:t>
      </w:r>
      <w:r w:rsidRPr="00643249">
        <w:rPr>
          <w:rFonts w:ascii="Arial" w:hAnsi="Arial" w:cs="Arial"/>
          <w:b/>
          <w:bCs/>
        </w:rPr>
        <w:tab/>
        <w:t>MAKLUMAT ASAS PROGRAM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5641"/>
      </w:tblGrid>
      <w:tr w:rsidR="00470C7D" w:rsidRPr="00643249" w14:paraId="4106AEFB" w14:textId="77777777" w:rsidTr="0051044E">
        <w:trPr>
          <w:trHeight w:val="449"/>
        </w:trPr>
        <w:tc>
          <w:tcPr>
            <w:tcW w:w="704" w:type="dxa"/>
            <w:vAlign w:val="center"/>
          </w:tcPr>
          <w:p w14:paraId="4F00FD2D" w14:textId="77777777" w:rsidR="00470C7D" w:rsidRPr="00643249" w:rsidRDefault="00470C7D" w:rsidP="00470C7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Bil.</w:t>
            </w:r>
          </w:p>
        </w:tc>
        <w:tc>
          <w:tcPr>
            <w:tcW w:w="2835" w:type="dxa"/>
            <w:vAlign w:val="center"/>
          </w:tcPr>
          <w:p w14:paraId="73FD9783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Perkara</w:t>
            </w:r>
          </w:p>
        </w:tc>
        <w:tc>
          <w:tcPr>
            <w:tcW w:w="5641" w:type="dxa"/>
            <w:vAlign w:val="center"/>
          </w:tcPr>
          <w:p w14:paraId="62AA7992" w14:textId="77777777" w:rsidR="00470C7D" w:rsidRPr="00643249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Butiran</w:t>
            </w:r>
          </w:p>
        </w:tc>
      </w:tr>
      <w:tr w:rsidR="00470C7D" w:rsidRPr="00643249" w14:paraId="40D8E16E" w14:textId="77777777" w:rsidTr="0051044E">
        <w:trPr>
          <w:trHeight w:val="696"/>
        </w:trPr>
        <w:tc>
          <w:tcPr>
            <w:tcW w:w="704" w:type="dxa"/>
            <w:vAlign w:val="center"/>
          </w:tcPr>
          <w:p w14:paraId="38739DF6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1.</w:t>
            </w:r>
          </w:p>
        </w:tc>
        <w:tc>
          <w:tcPr>
            <w:tcW w:w="2835" w:type="dxa"/>
            <w:vAlign w:val="center"/>
          </w:tcPr>
          <w:p w14:paraId="467FCAD9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 xml:space="preserve">PROGRAM AKADEMIK YANG DIPOHON </w:t>
            </w:r>
          </w:p>
          <w:p w14:paraId="2F95B090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5641" w:type="dxa"/>
            <w:vAlign w:val="center"/>
          </w:tcPr>
          <w:p w14:paraId="7A97F6C4" w14:textId="77777777" w:rsidR="00685830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643249">
              <w:rPr>
                <w:rFonts w:ascii="Arial" w:hAnsi="Arial" w:cs="Arial"/>
                <w:iCs/>
                <w:lang w:val="ms-MY"/>
              </w:rPr>
              <w:t xml:space="preserve">Contoh: </w:t>
            </w:r>
          </w:p>
          <w:p w14:paraId="406F062F" w14:textId="77777777" w:rsidR="00685830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1FEE726D" w14:textId="32E2C367" w:rsidR="00470C7D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643249">
              <w:rPr>
                <w:rFonts w:ascii="Arial" w:hAnsi="Arial" w:cs="Arial"/>
                <w:iCs/>
                <w:lang w:val="ms-MY"/>
              </w:rPr>
              <w:t>Sarjana Muda Teknologi Kejuruteraan Elektrik dengan Kepujian</w:t>
            </w:r>
          </w:p>
          <w:p w14:paraId="72138660" w14:textId="77777777" w:rsidR="00685830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7F6C77EB" w14:textId="7CFC3AE7" w:rsidR="00685830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i/>
                <w:lang w:val="ms-MY"/>
              </w:rPr>
            </w:pPr>
            <w:r w:rsidRPr="00643249">
              <w:rPr>
                <w:rFonts w:ascii="Arial" w:hAnsi="Arial" w:cs="Arial"/>
                <w:i/>
                <w:lang w:val="ms-MY"/>
              </w:rPr>
              <w:t>Bachelor of Electrical Engineering Technology with Honours</w:t>
            </w:r>
          </w:p>
          <w:p w14:paraId="1CA353F7" w14:textId="78FBFDD8" w:rsidR="00685830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</w:tc>
      </w:tr>
      <w:tr w:rsidR="00470C7D" w:rsidRPr="00643249" w14:paraId="48ED37D5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5B4D035D" w14:textId="77777777" w:rsidR="00470C7D" w:rsidRPr="00643249" w:rsidRDefault="00470C7D" w:rsidP="0064324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hanging="450"/>
              <w:contextualSpacing w:val="0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486EEC9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TAHAP KERANGKA KELAYAKAN MALAYSIA (MQF)</w:t>
            </w:r>
          </w:p>
        </w:tc>
        <w:tc>
          <w:tcPr>
            <w:tcW w:w="5641" w:type="dxa"/>
            <w:vAlign w:val="center"/>
          </w:tcPr>
          <w:p w14:paraId="3783735B" w14:textId="59A96C68" w:rsidR="00470C7D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 xml:space="preserve"> Contoh: Tahap 6: Sarjana Muda</w:t>
            </w:r>
          </w:p>
        </w:tc>
      </w:tr>
      <w:tr w:rsidR="00470C7D" w:rsidRPr="00643249" w14:paraId="74F2D50F" w14:textId="77777777" w:rsidTr="0051044E">
        <w:trPr>
          <w:trHeight w:val="678"/>
        </w:trPr>
        <w:tc>
          <w:tcPr>
            <w:tcW w:w="704" w:type="dxa"/>
            <w:vAlign w:val="center"/>
          </w:tcPr>
          <w:p w14:paraId="4F83D50C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0F911211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NATIONAL EDUCATION CODE (NEC)</w:t>
            </w:r>
          </w:p>
        </w:tc>
        <w:tc>
          <w:tcPr>
            <w:tcW w:w="5641" w:type="dxa"/>
            <w:vAlign w:val="center"/>
          </w:tcPr>
          <w:p w14:paraId="4B6ECE72" w14:textId="10762B04" w:rsidR="00470C7D" w:rsidRPr="00643249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643249">
              <w:rPr>
                <w:rFonts w:ascii="Arial" w:eastAsia="Bookman Old Style" w:hAnsi="Arial" w:cs="Arial"/>
                <w:color w:val="000000"/>
              </w:rPr>
              <w:t>Rujuk</w:t>
            </w:r>
            <w:proofErr w:type="spellEnd"/>
            <w:r w:rsidRPr="00643249">
              <w:rPr>
                <w:rFonts w:ascii="Arial" w:eastAsia="Bookman Old Style" w:hAnsi="Arial" w:cs="Arial"/>
                <w:color w:val="000000"/>
              </w:rPr>
              <w:t xml:space="preserve"> NEC 2020</w:t>
            </w:r>
          </w:p>
        </w:tc>
      </w:tr>
      <w:tr w:rsidR="00470C7D" w:rsidRPr="00643249" w14:paraId="0D5C6C84" w14:textId="77777777" w:rsidTr="0051044E">
        <w:trPr>
          <w:trHeight w:val="860"/>
        </w:trPr>
        <w:tc>
          <w:tcPr>
            <w:tcW w:w="704" w:type="dxa"/>
            <w:vAlign w:val="center"/>
          </w:tcPr>
          <w:p w14:paraId="22E4A500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89AB0EA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PENGIKTIRAFAN BADAN PROFESIONAL</w:t>
            </w:r>
          </w:p>
        </w:tc>
        <w:tc>
          <w:tcPr>
            <w:tcW w:w="5641" w:type="dxa"/>
            <w:vAlign w:val="center"/>
          </w:tcPr>
          <w:p w14:paraId="2181D887" w14:textId="4DBFB363" w:rsidR="00470C7D" w:rsidRPr="00643249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643249">
              <w:rPr>
                <w:rFonts w:ascii="Arial" w:eastAsia="Bookman Old Style" w:hAnsi="Arial" w:cs="Arial"/>
                <w:color w:val="000000"/>
              </w:rPr>
              <w:t>Contoh</w:t>
            </w:r>
            <w:proofErr w:type="spellEnd"/>
            <w:r w:rsidRPr="00643249">
              <w:rPr>
                <w:rFonts w:ascii="Arial" w:eastAsia="Bookman Old Style" w:hAnsi="Arial" w:cs="Arial"/>
                <w:color w:val="000000"/>
              </w:rPr>
              <w:t>: Lembaga Jurutera Malaysia</w:t>
            </w:r>
          </w:p>
        </w:tc>
      </w:tr>
      <w:tr w:rsidR="00470C7D" w:rsidRPr="00643249" w14:paraId="5366D1CC" w14:textId="77777777" w:rsidTr="00470C7D">
        <w:trPr>
          <w:trHeight w:val="766"/>
        </w:trPr>
        <w:tc>
          <w:tcPr>
            <w:tcW w:w="704" w:type="dxa"/>
            <w:vAlign w:val="center"/>
          </w:tcPr>
          <w:p w14:paraId="2DBBC3A5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74D538E" w14:textId="681EF2D4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 xml:space="preserve">KEPERLUAN STANDARD </w:t>
            </w:r>
          </w:p>
        </w:tc>
        <w:tc>
          <w:tcPr>
            <w:tcW w:w="5641" w:type="dxa"/>
            <w:vAlign w:val="center"/>
          </w:tcPr>
          <w:p w14:paraId="0C8B346C" w14:textId="68E07CFD" w:rsidR="00470C7D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Contoh: Standard Teknologi Kejuruteraan 2024</w:t>
            </w:r>
          </w:p>
        </w:tc>
      </w:tr>
      <w:tr w:rsidR="00470C7D" w:rsidRPr="00643249" w14:paraId="27EC45E6" w14:textId="77777777" w:rsidTr="0051044E">
        <w:trPr>
          <w:trHeight w:val="953"/>
        </w:trPr>
        <w:tc>
          <w:tcPr>
            <w:tcW w:w="704" w:type="dxa"/>
            <w:vAlign w:val="center"/>
          </w:tcPr>
          <w:p w14:paraId="2A8B72A7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2BA2797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INSTITUSI/ORGANISASI KERJASAMA</w:t>
            </w:r>
          </w:p>
        </w:tc>
        <w:tc>
          <w:tcPr>
            <w:tcW w:w="5641" w:type="dxa"/>
            <w:vAlign w:val="center"/>
          </w:tcPr>
          <w:p w14:paraId="7A8DAB29" w14:textId="4E6FD1CD" w:rsidR="00470C7D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Hanya</w:t>
            </w:r>
            <w:r w:rsidR="000273A6" w:rsidRPr="00643249">
              <w:rPr>
                <w:rFonts w:ascii="Arial" w:hAnsi="Arial" w:cs="Arial"/>
                <w:lang w:val="ms-MY"/>
              </w:rPr>
              <w:t xml:space="preserve"> </w:t>
            </w:r>
            <w:r w:rsidRPr="00643249">
              <w:rPr>
                <w:rFonts w:ascii="Arial" w:hAnsi="Arial" w:cs="Arial"/>
                <w:lang w:val="ms-MY"/>
              </w:rPr>
              <w:t xml:space="preserve">jika ada MoU/MoA untuk penyampaian program </w:t>
            </w:r>
            <w:r w:rsidR="000273A6" w:rsidRPr="00643249">
              <w:rPr>
                <w:rFonts w:ascii="Arial" w:hAnsi="Arial" w:cs="Arial"/>
                <w:lang w:val="ms-MY"/>
              </w:rPr>
              <w:t xml:space="preserve">seperti </w:t>
            </w:r>
            <w:r w:rsidRPr="00643249">
              <w:rPr>
                <w:rFonts w:ascii="Arial" w:hAnsi="Arial" w:cs="Arial"/>
                <w:lang w:val="ms-MY"/>
              </w:rPr>
              <w:t>WBL</w:t>
            </w:r>
            <w:r w:rsidR="000273A6" w:rsidRPr="00643249">
              <w:rPr>
                <w:rFonts w:ascii="Arial" w:hAnsi="Arial" w:cs="Arial"/>
                <w:lang w:val="ms-MY"/>
              </w:rPr>
              <w:t>.</w:t>
            </w:r>
          </w:p>
        </w:tc>
      </w:tr>
      <w:tr w:rsidR="00470C7D" w:rsidRPr="00643249" w14:paraId="519E772A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2E4241BA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EE046C0" w14:textId="18AFA8FF" w:rsidR="00470C7D" w:rsidRPr="00643249" w:rsidRDefault="000273A6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SEMESTER/</w:t>
            </w:r>
            <w:r w:rsidR="00470C7D" w:rsidRPr="00643249">
              <w:rPr>
                <w:rFonts w:ascii="Arial" w:hAnsi="Arial" w:cs="Arial"/>
                <w:b/>
                <w:lang w:val="ms-MY"/>
              </w:rPr>
              <w:t>SESI PENGAJIAN PROGRAM AKADEMIK DIMULAKAN</w:t>
            </w:r>
          </w:p>
        </w:tc>
        <w:tc>
          <w:tcPr>
            <w:tcW w:w="5641" w:type="dxa"/>
            <w:vAlign w:val="center"/>
          </w:tcPr>
          <w:p w14:paraId="3D0706D9" w14:textId="6886A234" w:rsidR="00470C7D" w:rsidRPr="00643249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bCs/>
                <w:lang w:val="ms-MY"/>
              </w:rPr>
            </w:pPr>
            <w:r w:rsidRPr="00643249">
              <w:rPr>
                <w:rFonts w:ascii="Arial" w:hAnsi="Arial" w:cs="Arial"/>
                <w:bCs/>
                <w:lang w:val="ms-MY"/>
              </w:rPr>
              <w:t>Semester/Sesi</w:t>
            </w:r>
          </w:p>
        </w:tc>
      </w:tr>
      <w:tr w:rsidR="00470C7D" w:rsidRPr="00643249" w14:paraId="2A8CE838" w14:textId="77777777" w:rsidTr="0051044E">
        <w:trPr>
          <w:trHeight w:val="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946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454D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MOD PENAWARAN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70C5" w14:textId="1E4605E5" w:rsidR="00470C7D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Kerja Kursus/Campuran/Penyelidikan/Industri</w:t>
            </w:r>
          </w:p>
        </w:tc>
      </w:tr>
      <w:tr w:rsidR="00470C7D" w:rsidRPr="00643249" w14:paraId="645A1919" w14:textId="77777777" w:rsidTr="0051044E">
        <w:trPr>
          <w:trHeight w:val="849"/>
        </w:trPr>
        <w:tc>
          <w:tcPr>
            <w:tcW w:w="704" w:type="dxa"/>
            <w:vAlign w:val="center"/>
          </w:tcPr>
          <w:p w14:paraId="7AB57E16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FB318B7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 xml:space="preserve">KREDIT BERGRADUAT </w:t>
            </w:r>
          </w:p>
        </w:tc>
        <w:tc>
          <w:tcPr>
            <w:tcW w:w="5641" w:type="dxa"/>
            <w:vAlign w:val="center"/>
          </w:tcPr>
          <w:p w14:paraId="34C7EEBC" w14:textId="77777777" w:rsidR="00470C7D" w:rsidRPr="00643249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751E7C5C" w14:textId="03BF36AC" w:rsidR="00470C7D" w:rsidRPr="00643249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  <w:r w:rsidRPr="00643249">
              <w:rPr>
                <w:rFonts w:ascii="Arial" w:hAnsi="Arial" w:cs="Arial"/>
                <w:lang w:val="sv-SE"/>
              </w:rPr>
              <w:t>Contoh: 120 Kredit</w:t>
            </w:r>
          </w:p>
          <w:p w14:paraId="2D95BC00" w14:textId="77777777" w:rsidR="00470C7D" w:rsidRPr="00643249" w:rsidRDefault="00470C7D" w:rsidP="00470C7D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</w:tc>
      </w:tr>
      <w:tr w:rsidR="00470C7D" w:rsidRPr="00643249" w14:paraId="30D15D39" w14:textId="77777777" w:rsidTr="0051044E">
        <w:trPr>
          <w:trHeight w:val="3744"/>
        </w:trPr>
        <w:tc>
          <w:tcPr>
            <w:tcW w:w="704" w:type="dxa"/>
            <w:vAlign w:val="center"/>
          </w:tcPr>
          <w:p w14:paraId="6F81D0C3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232AC45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KAEDAH  DAN TEMPOH PENGAJIAN</w:t>
            </w:r>
          </w:p>
        </w:tc>
        <w:tc>
          <w:tcPr>
            <w:tcW w:w="5641" w:type="dxa"/>
            <w:vAlign w:val="center"/>
          </w:tcPr>
          <w:p w14:paraId="389EA3C2" w14:textId="77777777" w:rsidR="000273A6" w:rsidRPr="00643249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Contoh:</w:t>
            </w:r>
          </w:p>
          <w:p w14:paraId="3B07045C" w14:textId="77777777" w:rsidR="000273A6" w:rsidRPr="00643249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</w:p>
          <w:p w14:paraId="4D07AE67" w14:textId="1A073049" w:rsidR="00470C7D" w:rsidRPr="00643249" w:rsidRDefault="000273A6" w:rsidP="00643249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S</w:t>
            </w:r>
            <w:r w:rsidR="00470C7D" w:rsidRPr="00643249">
              <w:rPr>
                <w:rFonts w:ascii="Arial" w:hAnsi="Arial" w:cs="Arial"/>
                <w:lang w:val="ms-MY"/>
              </w:rPr>
              <w:t xml:space="preserve">epenuh masa </w:t>
            </w:r>
            <w:r w:rsidRPr="00643249">
              <w:rPr>
                <w:rFonts w:ascii="Arial" w:hAnsi="Arial" w:cs="Arial"/>
                <w:lang w:val="ms-MY"/>
              </w:rPr>
              <w:t>dan separuh masa</w:t>
            </w:r>
          </w:p>
          <w:p w14:paraId="3ABA8F5E" w14:textId="77777777" w:rsidR="00470C7D" w:rsidRPr="00643249" w:rsidRDefault="00470C7D" w:rsidP="00643249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lang w:val="ms-MY"/>
              </w:rPr>
            </w:pPr>
          </w:p>
          <w:p w14:paraId="221ADCD8" w14:textId="77777777" w:rsidR="00470C7D" w:rsidRPr="00643249" w:rsidRDefault="00470C7D" w:rsidP="00643249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eastAsia="Times New Roman" w:hAnsi="Arial" w:cs="Arial"/>
                <w:lang w:val="ms-MY"/>
              </w:rPr>
              <w:t>Tempoh pengajian minimum dan maksimum adalah seperti berikut:</w:t>
            </w:r>
          </w:p>
          <w:p w14:paraId="7B97202F" w14:textId="77777777" w:rsidR="00470C7D" w:rsidRPr="00643249" w:rsidRDefault="00470C7D" w:rsidP="00643249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tbl>
            <w:tblPr>
              <w:tblW w:w="46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1560"/>
              <w:gridCol w:w="1701"/>
            </w:tblGrid>
            <w:tr w:rsidR="00470C7D" w:rsidRPr="00643249" w14:paraId="673EF061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D9D9D9"/>
                  <w:vAlign w:val="center"/>
                </w:tcPr>
                <w:p w14:paraId="6FBAA37B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Kaedah Pengajian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661EA1FD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Tempoh Minimum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40394DF0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Tempoh</w:t>
                  </w:r>
                </w:p>
                <w:p w14:paraId="716FC0A8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Maksimum</w:t>
                  </w:r>
                </w:p>
              </w:tc>
            </w:tr>
            <w:tr w:rsidR="000273A6" w:rsidRPr="00643249" w14:paraId="6BB2BC7F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vAlign w:val="center"/>
                </w:tcPr>
                <w:p w14:paraId="7498A31C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Sepenuh Masa</w:t>
                  </w:r>
                </w:p>
              </w:tc>
              <w:tc>
                <w:tcPr>
                  <w:tcW w:w="1560" w:type="dxa"/>
                  <w:vAlign w:val="center"/>
                </w:tcPr>
                <w:p w14:paraId="4F6FB5F7" w14:textId="77777777" w:rsidR="000273A6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4 tahun</w:t>
                  </w:r>
                </w:p>
                <w:p w14:paraId="54FE502E" w14:textId="68442B9A" w:rsidR="00470C7D" w:rsidRPr="00643249" w:rsidRDefault="00470C7D" w:rsidP="00643249">
                  <w:pPr>
                    <w:spacing w:after="0" w:line="360" w:lineRule="auto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(8</w:t>
                  </w:r>
                  <w:r w:rsidR="000273A6" w:rsidRPr="00643249">
                    <w:rPr>
                      <w:rFonts w:ascii="Arial" w:hAnsi="Arial" w:cs="Arial"/>
                      <w:lang w:val="ms-MY"/>
                    </w:rPr>
                    <w:t xml:space="preserve"> </w:t>
                  </w:r>
                  <w:r w:rsidRPr="00643249">
                    <w:rPr>
                      <w:rFonts w:ascii="Arial" w:hAnsi="Arial" w:cs="Arial"/>
                      <w:lang w:val="ms-MY"/>
                    </w:rPr>
                    <w:t>semester</w:t>
                  </w:r>
                  <w:r w:rsidR="000273A6" w:rsidRPr="00643249">
                    <w:rPr>
                      <w:rFonts w:ascii="Arial" w:hAnsi="Arial" w:cs="Arial"/>
                      <w:lang w:val="ms-MY"/>
                    </w:rPr>
                    <w:t xml:space="preserve"> lazim dan 4 semester pendek</w:t>
                  </w:r>
                  <w:r w:rsidRPr="00643249">
                    <w:rPr>
                      <w:rFonts w:ascii="Arial" w:hAnsi="Arial" w:cs="Arial"/>
                      <w:lang w:val="ms-MY"/>
                    </w:rPr>
                    <w:t>)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0BC49F" w14:textId="77777777" w:rsidR="000273A6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6 tahu</w:t>
                  </w:r>
                  <w:r w:rsidR="000273A6" w:rsidRPr="00643249">
                    <w:rPr>
                      <w:rFonts w:ascii="Arial" w:hAnsi="Arial" w:cs="Arial"/>
                      <w:lang w:val="ms-MY"/>
                    </w:rPr>
                    <w:t xml:space="preserve">n </w:t>
                  </w:r>
                </w:p>
                <w:p w14:paraId="0B0576FF" w14:textId="6E5CA3B6" w:rsidR="00470C7D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(12 semester lazim)</w:t>
                  </w:r>
                </w:p>
              </w:tc>
            </w:tr>
            <w:tr w:rsidR="000273A6" w:rsidRPr="00643249" w14:paraId="6D24F758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tcBorders>
                    <w:bottom w:val="single" w:sz="4" w:space="0" w:color="auto"/>
                  </w:tcBorders>
                  <w:vAlign w:val="center"/>
                </w:tcPr>
                <w:p w14:paraId="5098468F" w14:textId="03DE8DBB" w:rsidR="000273A6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Separuh Masa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  <w:vAlign w:val="center"/>
                </w:tcPr>
                <w:p w14:paraId="7CD7B69C" w14:textId="730172E7" w:rsidR="000273A6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  <w:vAlign w:val="center"/>
                </w:tcPr>
                <w:p w14:paraId="7A8576A1" w14:textId="77777777" w:rsidR="000273A6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</w:tr>
          </w:tbl>
          <w:p w14:paraId="69B71C9B" w14:textId="77777777" w:rsidR="00470C7D" w:rsidRPr="00643249" w:rsidRDefault="00470C7D" w:rsidP="000273A6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470C7D" w:rsidRPr="00643249" w14:paraId="5F8242C3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6AF2114C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38E7649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KAEDAH PENYAMPAIAN PROGRAM</w:t>
            </w:r>
          </w:p>
        </w:tc>
        <w:tc>
          <w:tcPr>
            <w:tcW w:w="5641" w:type="dxa"/>
            <w:vAlign w:val="center"/>
          </w:tcPr>
          <w:p w14:paraId="6B5CBB17" w14:textId="11926945" w:rsidR="00470C7D" w:rsidRPr="00643249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lang w:val="ms-MY"/>
              </w:rPr>
            </w:pPr>
            <w:r w:rsidRPr="00643249">
              <w:rPr>
                <w:rFonts w:ascii="Arial" w:hAnsi="Arial" w:cs="Arial"/>
                <w:color w:val="000000" w:themeColor="text1"/>
                <w:lang w:val="ms-MY"/>
              </w:rPr>
              <w:t xml:space="preserve">Konvensional/Terbuka </w:t>
            </w:r>
            <w:r w:rsidR="00685830" w:rsidRPr="00643249">
              <w:rPr>
                <w:rFonts w:ascii="Arial" w:hAnsi="Arial" w:cs="Arial"/>
                <w:color w:val="000000" w:themeColor="text1"/>
                <w:lang w:val="ms-MY"/>
              </w:rPr>
              <w:t>dan</w:t>
            </w:r>
            <w:r w:rsidRPr="00643249">
              <w:rPr>
                <w:rFonts w:ascii="Arial" w:hAnsi="Arial" w:cs="Arial"/>
                <w:color w:val="000000" w:themeColor="text1"/>
                <w:lang w:val="ms-MY"/>
              </w:rPr>
              <w:t xml:space="preserve"> Jarak Jauh</w:t>
            </w:r>
          </w:p>
        </w:tc>
      </w:tr>
      <w:tr w:rsidR="001B470B" w:rsidRPr="00643249" w14:paraId="75F2E0A4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2C7FE2D7" w14:textId="77777777" w:rsidR="001B470B" w:rsidRPr="00643249" w:rsidRDefault="001B470B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12E21D4" w14:textId="3531547E" w:rsidR="001B470B" w:rsidRPr="00643249" w:rsidRDefault="001B470B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UNJURAN PELAJAR</w:t>
            </w:r>
          </w:p>
        </w:tc>
        <w:tc>
          <w:tcPr>
            <w:tcW w:w="5641" w:type="dxa"/>
            <w:vAlign w:val="center"/>
          </w:tcPr>
          <w:p w14:paraId="408335B9" w14:textId="77777777" w:rsidR="001B470B" w:rsidRPr="00643249" w:rsidRDefault="001B470B" w:rsidP="00643249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643249">
              <w:rPr>
                <w:rFonts w:ascii="Arial" w:hAnsi="Arial" w:cs="Arial"/>
                <w:lang w:val="sv-SE"/>
              </w:rPr>
              <w:t>Nyatakan unjuran, enrolmen dan keluaran pelajar dalam tempoh lima (5) tahun.</w:t>
            </w:r>
          </w:p>
          <w:p w14:paraId="04B0CCC8" w14:textId="77777777" w:rsidR="001B470B" w:rsidRPr="00643249" w:rsidRDefault="001B470B" w:rsidP="00643249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</w:p>
          <w:tbl>
            <w:tblPr>
              <w:tblW w:w="489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55"/>
              <w:gridCol w:w="709"/>
              <w:gridCol w:w="709"/>
              <w:gridCol w:w="708"/>
              <w:gridCol w:w="709"/>
              <w:gridCol w:w="709"/>
            </w:tblGrid>
            <w:tr w:rsidR="001B470B" w:rsidRPr="00643249" w14:paraId="4EF0C0D9" w14:textId="77777777" w:rsidTr="00643249">
              <w:trPr>
                <w:jc w:val="center"/>
              </w:trPr>
              <w:tc>
                <w:tcPr>
                  <w:tcW w:w="1355" w:type="dxa"/>
                  <w:shd w:val="clear" w:color="auto" w:fill="BFBFBF"/>
                  <w:vAlign w:val="center"/>
                </w:tcPr>
                <w:p w14:paraId="0DACCE94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  <w:b/>
                    </w:rPr>
                    <w:t>Tahun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397DC6E7" w14:textId="5BBE7510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2025</w:t>
                  </w:r>
                  <w:r w:rsidR="00643249">
                    <w:rPr>
                      <w:rFonts w:ascii="Arial" w:eastAsia="Bookman Old Style" w:hAnsi="Arial" w:cs="Arial"/>
                      <w:b/>
                    </w:rPr>
                    <w:t xml:space="preserve">    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29445C2B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2026</w:t>
                  </w:r>
                </w:p>
              </w:tc>
              <w:tc>
                <w:tcPr>
                  <w:tcW w:w="708" w:type="dxa"/>
                  <w:shd w:val="clear" w:color="auto" w:fill="BFBFBF"/>
                  <w:vAlign w:val="center"/>
                </w:tcPr>
                <w:p w14:paraId="3E90A5B4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2027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4E31BA30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2028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64C0AE6F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2029</w:t>
                  </w:r>
                </w:p>
              </w:tc>
            </w:tr>
            <w:tr w:rsidR="001B470B" w:rsidRPr="00643249" w14:paraId="61AA25C7" w14:textId="77777777" w:rsidTr="00643249">
              <w:trPr>
                <w:jc w:val="center"/>
              </w:trPr>
              <w:tc>
                <w:tcPr>
                  <w:tcW w:w="1355" w:type="dxa"/>
                  <w:vAlign w:val="center"/>
                </w:tcPr>
                <w:p w14:paraId="05232D96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</w:rPr>
                    <w:t>Unjuran</w:t>
                  </w:r>
                  <w:proofErr w:type="spellEnd"/>
                </w:p>
              </w:tc>
              <w:tc>
                <w:tcPr>
                  <w:tcW w:w="709" w:type="dxa"/>
                  <w:vAlign w:val="center"/>
                </w:tcPr>
                <w:p w14:paraId="3198846C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431CEE2A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vAlign w:val="center"/>
                </w:tcPr>
                <w:p w14:paraId="47E98D4F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65DEF78C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35CBAC9F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  <w:tr w:rsidR="001B470B" w:rsidRPr="00643249" w14:paraId="629F89D4" w14:textId="77777777" w:rsidTr="00643249">
              <w:trPr>
                <w:jc w:val="center"/>
              </w:trPr>
              <w:tc>
                <w:tcPr>
                  <w:tcW w:w="1355" w:type="dxa"/>
                  <w:tcBorders>
                    <w:bottom w:val="single" w:sz="4" w:space="0" w:color="auto"/>
                  </w:tcBorders>
                  <w:vAlign w:val="center"/>
                </w:tcPr>
                <w:p w14:paraId="57783136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</w:rPr>
                    <w:t>Enrolmen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904D05D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8BA6145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50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7132539A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75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2BE3C59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471DF07B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</w:tr>
            <w:tr w:rsidR="001B470B" w:rsidRPr="00643249" w14:paraId="77E8476A" w14:textId="77777777" w:rsidTr="00643249">
              <w:trPr>
                <w:jc w:val="center"/>
              </w:trPr>
              <w:tc>
                <w:tcPr>
                  <w:tcW w:w="1355" w:type="dxa"/>
                  <w:tcBorders>
                    <w:bottom w:val="single" w:sz="4" w:space="0" w:color="auto"/>
                  </w:tcBorders>
                  <w:vAlign w:val="center"/>
                </w:tcPr>
                <w:p w14:paraId="1D77807B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</w:rPr>
                    <w:t>Keluaran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88A8D5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71C1A50E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2CE5F456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DB509A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54AFD0C0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</w:tbl>
          <w:p w14:paraId="21D4A60C" w14:textId="77777777" w:rsidR="001B470B" w:rsidRPr="00643249" w:rsidRDefault="001B470B" w:rsidP="00470C7D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</w:tr>
    </w:tbl>
    <w:p w14:paraId="7FF6B5F4" w14:textId="2723D479" w:rsidR="003D3BC3" w:rsidRPr="00643249" w:rsidRDefault="003D3BC3" w:rsidP="004502FD">
      <w:pPr>
        <w:spacing w:after="0" w:line="240" w:lineRule="auto"/>
        <w:rPr>
          <w:rFonts w:ascii="Arial" w:hAnsi="Arial" w:cs="Arial"/>
        </w:rPr>
      </w:pPr>
    </w:p>
    <w:p w14:paraId="7C90B1DA" w14:textId="771866B3" w:rsidR="001B470B" w:rsidRPr="00643249" w:rsidRDefault="000273A6" w:rsidP="004502FD">
      <w:pPr>
        <w:ind w:firstLine="720"/>
        <w:rPr>
          <w:rFonts w:ascii="Arial" w:hAnsi="Arial" w:cs="Arial"/>
        </w:rPr>
      </w:pPr>
      <w:r w:rsidRPr="00643249">
        <w:rPr>
          <w:rFonts w:ascii="Arial" w:hAnsi="Arial" w:cs="Arial"/>
        </w:rPr>
        <w:t>4.2</w:t>
      </w:r>
      <w:r w:rsidRPr="00643249">
        <w:rPr>
          <w:rFonts w:ascii="Arial" w:hAnsi="Arial" w:cs="Arial"/>
        </w:rPr>
        <w:tab/>
      </w:r>
      <w:proofErr w:type="spellStart"/>
      <w:r w:rsidRPr="00643249">
        <w:rPr>
          <w:rFonts w:ascii="Arial" w:hAnsi="Arial" w:cs="Arial"/>
        </w:rPr>
        <w:t>Struktur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kurikulum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adalah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seperti</w:t>
      </w:r>
      <w:proofErr w:type="spellEnd"/>
      <w:r w:rsidRPr="00643249">
        <w:rPr>
          <w:rFonts w:ascii="Arial" w:hAnsi="Arial" w:cs="Arial"/>
        </w:rPr>
        <w:t xml:space="preserve"> di </w:t>
      </w:r>
      <w:proofErr w:type="spellStart"/>
      <w:r w:rsidRPr="00643249">
        <w:rPr>
          <w:rFonts w:ascii="Arial" w:hAnsi="Arial" w:cs="Arial"/>
          <w:b/>
          <w:bCs/>
        </w:rPr>
        <w:t>Jadual</w:t>
      </w:r>
      <w:proofErr w:type="spellEnd"/>
      <w:r w:rsidRPr="00643249">
        <w:rPr>
          <w:rFonts w:ascii="Arial" w:hAnsi="Arial" w:cs="Arial"/>
          <w:b/>
          <w:bCs/>
        </w:rPr>
        <w:t xml:space="preserve"> 1</w:t>
      </w:r>
      <w:r w:rsidRPr="00643249">
        <w:rPr>
          <w:rFonts w:ascii="Arial" w:hAnsi="Arial" w:cs="Arial"/>
        </w:rPr>
        <w:t>.</w:t>
      </w:r>
    </w:p>
    <w:p w14:paraId="007BCADB" w14:textId="77777777" w:rsidR="003D3BC3" w:rsidRPr="00643249" w:rsidRDefault="003D3BC3" w:rsidP="00470C7D">
      <w:pPr>
        <w:rPr>
          <w:rFonts w:ascii="Arial" w:hAnsi="Arial" w:cs="Arial"/>
        </w:rPr>
      </w:pPr>
    </w:p>
    <w:p w14:paraId="6E0A8D57" w14:textId="29C1C5B2" w:rsidR="000273A6" w:rsidRPr="00643249" w:rsidRDefault="000273A6" w:rsidP="000273A6">
      <w:pPr>
        <w:jc w:val="center"/>
        <w:rPr>
          <w:rFonts w:ascii="Arial" w:eastAsia="Bookman Old Style" w:hAnsi="Arial" w:cs="Arial"/>
          <w:b/>
        </w:rPr>
      </w:pPr>
      <w:proofErr w:type="spellStart"/>
      <w:r w:rsidRPr="00643249">
        <w:rPr>
          <w:rFonts w:ascii="Arial" w:eastAsia="Bookman Old Style" w:hAnsi="Arial" w:cs="Arial"/>
          <w:b/>
        </w:rPr>
        <w:t>Jadual</w:t>
      </w:r>
      <w:proofErr w:type="spellEnd"/>
      <w:r w:rsidRPr="00643249">
        <w:rPr>
          <w:rFonts w:ascii="Arial" w:eastAsia="Bookman Old Style" w:hAnsi="Arial" w:cs="Arial"/>
          <w:b/>
        </w:rPr>
        <w:t xml:space="preserve"> 1: </w:t>
      </w:r>
      <w:proofErr w:type="spellStart"/>
      <w:r w:rsidRPr="00643249">
        <w:rPr>
          <w:rFonts w:ascii="Arial" w:eastAsia="Bookman Old Style" w:hAnsi="Arial" w:cs="Arial"/>
          <w:b/>
        </w:rPr>
        <w:t>Pecahan</w:t>
      </w:r>
      <w:proofErr w:type="spellEnd"/>
      <w:r w:rsidRPr="00643249">
        <w:rPr>
          <w:rFonts w:ascii="Arial" w:eastAsia="Bookman Old Style" w:hAnsi="Arial" w:cs="Arial"/>
          <w:b/>
        </w:rPr>
        <w:t xml:space="preserve"> </w:t>
      </w:r>
      <w:proofErr w:type="spellStart"/>
      <w:r w:rsidRPr="00643249">
        <w:rPr>
          <w:rFonts w:ascii="Arial" w:eastAsia="Bookman Old Style" w:hAnsi="Arial" w:cs="Arial"/>
          <w:b/>
        </w:rPr>
        <w:t>Komponen</w:t>
      </w:r>
      <w:proofErr w:type="spellEnd"/>
      <w:r w:rsidRPr="00643249">
        <w:rPr>
          <w:rFonts w:ascii="Arial" w:eastAsia="Bookman Old Style" w:hAnsi="Arial" w:cs="Arial"/>
          <w:b/>
        </w:rPr>
        <w:t xml:space="preserve"> </w:t>
      </w:r>
      <w:proofErr w:type="spellStart"/>
      <w:r w:rsidRPr="00643249">
        <w:rPr>
          <w:rFonts w:ascii="Arial" w:eastAsia="Bookman Old Style" w:hAnsi="Arial" w:cs="Arial"/>
          <w:b/>
        </w:rPr>
        <w:t>Kursus</w:t>
      </w:r>
      <w:proofErr w:type="spellEnd"/>
      <w:r w:rsidRPr="00643249">
        <w:rPr>
          <w:rFonts w:ascii="Arial" w:eastAsia="Bookman Old Style" w:hAnsi="Arial" w:cs="Arial"/>
          <w:b/>
        </w:rPr>
        <w:t xml:space="preserve"> </w:t>
      </w:r>
      <w:proofErr w:type="spellStart"/>
      <w:r w:rsidRPr="00643249">
        <w:rPr>
          <w:rFonts w:ascii="Arial" w:eastAsia="Bookman Old Style" w:hAnsi="Arial" w:cs="Arial"/>
          <w:b/>
        </w:rPr>
        <w:t>Pembelajaran</w:t>
      </w:r>
      <w:proofErr w:type="spellEnd"/>
      <w:r w:rsidRPr="00643249">
        <w:rPr>
          <w:rFonts w:ascii="Arial" w:eastAsia="Bookman Old Style" w:hAnsi="Arial" w:cs="Arial"/>
          <w:b/>
        </w:rPr>
        <w:t xml:space="preserve"> program </w:t>
      </w:r>
      <w:r w:rsidR="001B470B" w:rsidRPr="00643249">
        <w:rPr>
          <w:rFonts w:ascii="Arial" w:eastAsia="Bookman Old Style" w:hAnsi="Arial" w:cs="Arial"/>
          <w:b/>
        </w:rPr>
        <w:t>[Nama Program]</w:t>
      </w:r>
    </w:p>
    <w:tbl>
      <w:tblPr>
        <w:tblStyle w:val="4"/>
        <w:tblpPr w:leftFromText="180" w:rightFromText="180" w:vertAnchor="text" w:tblpX="828" w:tblpY="99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2910"/>
        <w:gridCol w:w="1715"/>
        <w:gridCol w:w="970"/>
        <w:gridCol w:w="1298"/>
      </w:tblGrid>
      <w:tr w:rsidR="000273A6" w:rsidRPr="00643249" w14:paraId="048F28EB" w14:textId="77777777" w:rsidTr="00643249">
        <w:trPr>
          <w:trHeight w:val="256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68683F" w14:textId="77777777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73FEF1" w14:textId="77777777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Komponen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85D63" w14:textId="77777777" w:rsidR="000273A6" w:rsidRPr="00643249" w:rsidRDefault="000273A6" w:rsidP="00E73BFF">
            <w:pPr>
              <w:spacing w:line="360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Kredit Minima (PS3)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35FEE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Kredit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3F372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Peratusan (%)</w:t>
            </w:r>
          </w:p>
        </w:tc>
      </w:tr>
      <w:tr w:rsidR="000273A6" w:rsidRPr="00643249" w14:paraId="388BA1AD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844F" w14:textId="662DC99B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EC8" w14:textId="1BF23002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MPU/MPW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1816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E21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23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8589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19</w:t>
            </w:r>
          </w:p>
        </w:tc>
      </w:tr>
      <w:tr w:rsidR="000273A6" w:rsidRPr="00643249" w14:paraId="25509693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3992" w14:textId="77777777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7A11" w14:textId="65D9231B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Kursus Teras 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6CAD3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C2AA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CE92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643249" w14:paraId="02EF5B01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3EE8" w14:textId="1B6D8560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2C4" w14:textId="30FC29D3" w:rsidR="000273A6" w:rsidRPr="00643249" w:rsidRDefault="001B470B" w:rsidP="00643249">
            <w:pPr>
              <w:spacing w:line="360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Kursus </w:t>
            </w:r>
            <w:r w:rsidR="000273A6"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Elektif </w:t>
            </w: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Teras </w:t>
            </w:r>
            <w:r w:rsidR="000273A6"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60A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0F97E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4B23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643249" w14:paraId="0563A58A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86CC" w14:textId="48F1581F" w:rsidR="000273A6" w:rsidRPr="00643249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4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2BB6" w14:textId="00182980" w:rsidR="000273A6" w:rsidRPr="00643249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Kursus Elektif Bebas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924C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5BC1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D568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0.5</w:t>
            </w:r>
          </w:p>
        </w:tc>
      </w:tr>
      <w:tr w:rsidR="000273A6" w:rsidRPr="00643249" w14:paraId="488AC21B" w14:textId="77777777" w:rsidTr="00643249"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CBF4AA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JUMLAH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5FABF" w14:textId="77777777" w:rsidR="000273A6" w:rsidRPr="00643249" w:rsidRDefault="000273A6" w:rsidP="00510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2134D2" w14:textId="77777777" w:rsidR="000273A6" w:rsidRPr="00643249" w:rsidRDefault="000273A6" w:rsidP="0051044E">
            <w:pPr>
              <w:widowControl w:val="0"/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  <w:t>120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F44869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100</w:t>
            </w:r>
          </w:p>
        </w:tc>
      </w:tr>
    </w:tbl>
    <w:p w14:paraId="0E45571C" w14:textId="77777777" w:rsidR="000273A6" w:rsidRPr="00643249" w:rsidRDefault="000273A6" w:rsidP="000273A6">
      <w:pPr>
        <w:spacing w:line="360" w:lineRule="auto"/>
        <w:rPr>
          <w:rFonts w:ascii="Arial" w:eastAsia="Bookman Old Style" w:hAnsi="Arial" w:cs="Arial"/>
          <w:sz w:val="20"/>
          <w:szCs w:val="20"/>
        </w:rPr>
      </w:pPr>
    </w:p>
    <w:p w14:paraId="152B83B9" w14:textId="77777777" w:rsidR="000273A6" w:rsidRPr="00643249" w:rsidRDefault="000273A6" w:rsidP="000273A6">
      <w:pPr>
        <w:spacing w:line="360" w:lineRule="auto"/>
        <w:rPr>
          <w:rFonts w:ascii="Arial" w:hAnsi="Arial" w:cs="Arial"/>
        </w:rPr>
      </w:pPr>
    </w:p>
    <w:p w14:paraId="41690CAD" w14:textId="77777777" w:rsidR="000273A6" w:rsidRPr="00643249" w:rsidRDefault="000273A6" w:rsidP="000273A6">
      <w:pPr>
        <w:spacing w:line="360" w:lineRule="auto"/>
        <w:rPr>
          <w:rFonts w:ascii="Arial" w:hAnsi="Arial" w:cs="Arial"/>
        </w:rPr>
      </w:pPr>
    </w:p>
    <w:p w14:paraId="1EFD7B19" w14:textId="3B49C03E" w:rsidR="000273A6" w:rsidRDefault="000273A6" w:rsidP="00470C7D">
      <w:pPr>
        <w:rPr>
          <w:rFonts w:ascii="Arial" w:hAnsi="Arial" w:cs="Arial"/>
        </w:rPr>
      </w:pPr>
    </w:p>
    <w:p w14:paraId="7D7DFBE4" w14:textId="5C6751F4" w:rsidR="00643249" w:rsidRDefault="00643249" w:rsidP="00470C7D">
      <w:pPr>
        <w:rPr>
          <w:rFonts w:ascii="Arial" w:hAnsi="Arial" w:cs="Arial"/>
        </w:rPr>
      </w:pPr>
    </w:p>
    <w:p w14:paraId="02BFD263" w14:textId="7833D1CF" w:rsidR="00643249" w:rsidRDefault="00643249" w:rsidP="00DE21DE">
      <w:pPr>
        <w:spacing w:after="0"/>
        <w:rPr>
          <w:rFonts w:ascii="Arial" w:hAnsi="Arial" w:cs="Arial"/>
        </w:rPr>
      </w:pPr>
    </w:p>
    <w:p w14:paraId="7704F0FA" w14:textId="77777777" w:rsidR="00D20558" w:rsidRPr="00643249" w:rsidRDefault="00D20558" w:rsidP="00DE21DE">
      <w:pPr>
        <w:spacing w:after="0" w:line="360" w:lineRule="auto"/>
        <w:rPr>
          <w:rFonts w:ascii="Arial" w:hAnsi="Arial" w:cs="Arial"/>
        </w:rPr>
      </w:pPr>
    </w:p>
    <w:p w14:paraId="7412293D" w14:textId="5F279EFF" w:rsidR="000273A6" w:rsidRPr="00643249" w:rsidRDefault="001B470B" w:rsidP="004502FD">
      <w:pPr>
        <w:ind w:firstLine="720"/>
        <w:rPr>
          <w:rFonts w:ascii="Arial" w:hAnsi="Arial" w:cs="Arial"/>
        </w:rPr>
      </w:pPr>
      <w:r w:rsidRPr="00643249">
        <w:rPr>
          <w:rFonts w:ascii="Arial" w:hAnsi="Arial" w:cs="Arial"/>
        </w:rPr>
        <w:t>4.3</w:t>
      </w:r>
      <w:r w:rsidRPr="00643249">
        <w:rPr>
          <w:rFonts w:ascii="Arial" w:hAnsi="Arial" w:cs="Arial"/>
        </w:rPr>
        <w:tab/>
      </w:r>
      <w:proofErr w:type="spellStart"/>
      <w:r w:rsidR="000273A6" w:rsidRPr="00643249">
        <w:rPr>
          <w:rFonts w:ascii="Arial" w:hAnsi="Arial" w:cs="Arial"/>
        </w:rPr>
        <w:t>Kertas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kerja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permohonan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ke</w:t>
      </w:r>
      <w:proofErr w:type="spellEnd"/>
      <w:r w:rsidR="000273A6" w:rsidRPr="00643249">
        <w:rPr>
          <w:rFonts w:ascii="Arial" w:hAnsi="Arial" w:cs="Arial"/>
        </w:rPr>
        <w:t xml:space="preserve"> JKPT </w:t>
      </w:r>
      <w:proofErr w:type="spellStart"/>
      <w:r w:rsidR="000273A6" w:rsidRPr="00643249">
        <w:rPr>
          <w:rFonts w:ascii="Arial" w:hAnsi="Arial" w:cs="Arial"/>
        </w:rPr>
        <w:t>adalah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seperti</w:t>
      </w:r>
      <w:proofErr w:type="spellEnd"/>
      <w:r w:rsidR="000273A6" w:rsidRPr="00643249">
        <w:rPr>
          <w:rFonts w:ascii="Arial" w:hAnsi="Arial" w:cs="Arial"/>
        </w:rPr>
        <w:t xml:space="preserve"> di </w:t>
      </w:r>
      <w:r w:rsidR="000273A6" w:rsidRPr="00643249">
        <w:rPr>
          <w:rFonts w:ascii="Arial" w:hAnsi="Arial" w:cs="Arial"/>
          <w:b/>
          <w:bCs/>
        </w:rPr>
        <w:t>Lampiran 1</w:t>
      </w:r>
      <w:r w:rsidR="000273A6" w:rsidRPr="00643249">
        <w:rPr>
          <w:rFonts w:ascii="Arial" w:hAnsi="Arial" w:cs="Arial"/>
        </w:rPr>
        <w:t>.</w:t>
      </w:r>
    </w:p>
    <w:p w14:paraId="3CD87250" w14:textId="77777777" w:rsidR="00470C7D" w:rsidRPr="00643249" w:rsidRDefault="00470C7D" w:rsidP="00470C7D">
      <w:pPr>
        <w:rPr>
          <w:rFonts w:ascii="Arial" w:hAnsi="Arial" w:cs="Arial"/>
        </w:rPr>
      </w:pPr>
    </w:p>
    <w:p w14:paraId="7CAC1E93" w14:textId="2757F9BC" w:rsidR="001B470B" w:rsidRDefault="001B470B" w:rsidP="00A659B2">
      <w:pPr>
        <w:spacing w:line="360" w:lineRule="auto"/>
        <w:rPr>
          <w:rFonts w:ascii="Arial" w:hAnsi="Arial" w:cs="Arial"/>
          <w:b/>
          <w:bCs/>
        </w:rPr>
      </w:pPr>
      <w:r w:rsidRPr="00643249">
        <w:rPr>
          <w:rFonts w:ascii="Arial" w:hAnsi="Arial" w:cs="Arial"/>
          <w:b/>
          <w:bCs/>
        </w:rPr>
        <w:t xml:space="preserve">5.0 </w:t>
      </w:r>
      <w:r w:rsidRPr="00643249">
        <w:rPr>
          <w:rFonts w:ascii="Arial" w:hAnsi="Arial" w:cs="Arial"/>
          <w:b/>
          <w:bCs/>
        </w:rPr>
        <w:tab/>
        <w:t>ULASAN PIHAK BERKEPENTINGAN</w:t>
      </w:r>
    </w:p>
    <w:p w14:paraId="75145B10" w14:textId="77777777" w:rsidR="00D20558" w:rsidRPr="00643249" w:rsidRDefault="00D20558" w:rsidP="00D20558">
      <w:pPr>
        <w:spacing w:after="0" w:line="360" w:lineRule="auto"/>
        <w:rPr>
          <w:rFonts w:ascii="Arial" w:hAnsi="Arial" w:cs="Arial"/>
          <w:b/>
          <w:bCs/>
        </w:rPr>
      </w:pPr>
    </w:p>
    <w:p w14:paraId="761E8E91" w14:textId="3E80AD92" w:rsidR="001B470B" w:rsidRDefault="001B470B" w:rsidP="004502FD">
      <w:pPr>
        <w:spacing w:line="360" w:lineRule="auto"/>
        <w:ind w:left="1440" w:hanging="720"/>
        <w:rPr>
          <w:rFonts w:ascii="Arial" w:hAnsi="Arial" w:cs="Arial"/>
        </w:rPr>
      </w:pPr>
      <w:r w:rsidRPr="00643249">
        <w:rPr>
          <w:rFonts w:ascii="Arial" w:hAnsi="Arial" w:cs="Arial"/>
        </w:rPr>
        <w:t>5.1</w:t>
      </w:r>
      <w:r w:rsidRPr="00643249">
        <w:rPr>
          <w:rFonts w:ascii="Arial" w:hAnsi="Arial" w:cs="Arial"/>
        </w:rPr>
        <w:tab/>
      </w:r>
      <w:proofErr w:type="spellStart"/>
      <w:r w:rsidRPr="00643249">
        <w:rPr>
          <w:rFonts w:ascii="Arial" w:hAnsi="Arial" w:cs="Arial"/>
        </w:rPr>
        <w:t>Ulasan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daripada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Jawatankuasa</w:t>
      </w:r>
      <w:proofErr w:type="spellEnd"/>
      <w:r w:rsidRPr="00643249">
        <w:rPr>
          <w:rFonts w:ascii="Arial" w:hAnsi="Arial" w:cs="Arial"/>
        </w:rPr>
        <w:t xml:space="preserve"> Pengurusan Risiko Universiti </w:t>
      </w:r>
      <w:proofErr w:type="spellStart"/>
      <w:r w:rsidRPr="00643249">
        <w:rPr>
          <w:rFonts w:ascii="Arial" w:hAnsi="Arial" w:cs="Arial"/>
        </w:rPr>
        <w:t>seperti</w:t>
      </w:r>
      <w:proofErr w:type="spellEnd"/>
      <w:r w:rsidRPr="00643249">
        <w:rPr>
          <w:rFonts w:ascii="Arial" w:hAnsi="Arial" w:cs="Arial"/>
        </w:rPr>
        <w:t xml:space="preserve"> di </w:t>
      </w:r>
      <w:r w:rsidRPr="00643249">
        <w:rPr>
          <w:rFonts w:ascii="Arial" w:hAnsi="Arial" w:cs="Arial"/>
          <w:b/>
          <w:bCs/>
        </w:rPr>
        <w:t>Lampiran 2 (</w:t>
      </w:r>
      <w:proofErr w:type="spellStart"/>
      <w:r w:rsidRPr="00643249">
        <w:rPr>
          <w:rFonts w:ascii="Arial" w:hAnsi="Arial" w:cs="Arial"/>
          <w:b/>
          <w:bCs/>
        </w:rPr>
        <w:t>Borang</w:t>
      </w:r>
      <w:proofErr w:type="spellEnd"/>
      <w:r w:rsidRPr="00643249">
        <w:rPr>
          <w:rFonts w:ascii="Arial" w:hAnsi="Arial" w:cs="Arial"/>
          <w:b/>
          <w:bCs/>
        </w:rPr>
        <w:t xml:space="preserve"> </w:t>
      </w:r>
      <w:proofErr w:type="spellStart"/>
      <w:r w:rsidRPr="00643249">
        <w:rPr>
          <w:rFonts w:ascii="Arial" w:hAnsi="Arial" w:cs="Arial"/>
          <w:b/>
          <w:bCs/>
        </w:rPr>
        <w:t>Penilaian</w:t>
      </w:r>
      <w:proofErr w:type="spellEnd"/>
      <w:r w:rsidRPr="00643249">
        <w:rPr>
          <w:rFonts w:ascii="Arial" w:hAnsi="Arial" w:cs="Arial"/>
          <w:b/>
          <w:bCs/>
        </w:rPr>
        <w:t xml:space="preserve"> Risiko Kendiri)</w:t>
      </w:r>
      <w:r w:rsidRPr="00643249">
        <w:rPr>
          <w:rFonts w:ascii="Arial" w:hAnsi="Arial" w:cs="Arial"/>
        </w:rPr>
        <w:t>.</w:t>
      </w:r>
    </w:p>
    <w:p w14:paraId="698F893C" w14:textId="77777777" w:rsidR="00D20558" w:rsidRPr="00643249" w:rsidRDefault="00D20558" w:rsidP="00D20558">
      <w:pPr>
        <w:spacing w:after="0" w:line="360" w:lineRule="auto"/>
        <w:ind w:left="720" w:hanging="720"/>
        <w:rPr>
          <w:rFonts w:ascii="Arial" w:hAnsi="Arial" w:cs="Arial"/>
        </w:rPr>
      </w:pPr>
    </w:p>
    <w:p w14:paraId="68AF8FDE" w14:textId="74FC0E32" w:rsidR="001B470B" w:rsidRDefault="001B470B" w:rsidP="004502FD">
      <w:pPr>
        <w:spacing w:line="360" w:lineRule="auto"/>
        <w:ind w:left="1440" w:hanging="720"/>
        <w:rPr>
          <w:rFonts w:ascii="Arial" w:hAnsi="Arial" w:cs="Arial"/>
        </w:rPr>
      </w:pPr>
      <w:r w:rsidRPr="00643249">
        <w:rPr>
          <w:rFonts w:ascii="Arial" w:hAnsi="Arial" w:cs="Arial"/>
        </w:rPr>
        <w:t>5.2</w:t>
      </w:r>
      <w:r w:rsidRPr="00643249">
        <w:rPr>
          <w:rFonts w:ascii="Arial" w:hAnsi="Arial" w:cs="Arial"/>
        </w:rPr>
        <w:tab/>
      </w:r>
      <w:proofErr w:type="spellStart"/>
      <w:r w:rsidRPr="00643249">
        <w:rPr>
          <w:rFonts w:ascii="Arial" w:hAnsi="Arial" w:cs="Arial"/>
        </w:rPr>
        <w:t>Ulasan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daripada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Jawatankuasa</w:t>
      </w:r>
      <w:proofErr w:type="spellEnd"/>
      <w:r w:rsidRPr="00643249">
        <w:rPr>
          <w:rFonts w:ascii="Arial" w:hAnsi="Arial" w:cs="Arial"/>
        </w:rPr>
        <w:t xml:space="preserve"> Akademik </w:t>
      </w:r>
      <w:proofErr w:type="spellStart"/>
      <w:r w:rsidRPr="00643249">
        <w:rPr>
          <w:rFonts w:ascii="Arial" w:hAnsi="Arial" w:cs="Arial"/>
        </w:rPr>
        <w:t>Fakulti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seperti</w:t>
      </w:r>
      <w:proofErr w:type="spellEnd"/>
      <w:r w:rsidRPr="00643249">
        <w:rPr>
          <w:rFonts w:ascii="Arial" w:hAnsi="Arial" w:cs="Arial"/>
        </w:rPr>
        <w:t xml:space="preserve"> di </w:t>
      </w:r>
      <w:r w:rsidRPr="00643249">
        <w:rPr>
          <w:rFonts w:ascii="Arial" w:hAnsi="Arial" w:cs="Arial"/>
          <w:b/>
          <w:bCs/>
        </w:rPr>
        <w:t>Lampiran 3 (</w:t>
      </w:r>
      <w:proofErr w:type="spellStart"/>
      <w:r w:rsidRPr="00643249">
        <w:rPr>
          <w:rFonts w:ascii="Arial" w:hAnsi="Arial" w:cs="Arial"/>
          <w:b/>
          <w:bCs/>
        </w:rPr>
        <w:t>petikan</w:t>
      </w:r>
      <w:proofErr w:type="spellEnd"/>
      <w:r w:rsidRPr="00643249">
        <w:rPr>
          <w:rFonts w:ascii="Arial" w:hAnsi="Arial" w:cs="Arial"/>
          <w:b/>
          <w:bCs/>
        </w:rPr>
        <w:t xml:space="preserve"> </w:t>
      </w:r>
      <w:proofErr w:type="spellStart"/>
      <w:r w:rsidRPr="00643249">
        <w:rPr>
          <w:rFonts w:ascii="Arial" w:hAnsi="Arial" w:cs="Arial"/>
          <w:b/>
          <w:bCs/>
        </w:rPr>
        <w:t>minit</w:t>
      </w:r>
      <w:proofErr w:type="spellEnd"/>
      <w:r w:rsidRPr="00643249">
        <w:rPr>
          <w:rFonts w:ascii="Arial" w:hAnsi="Arial" w:cs="Arial"/>
          <w:b/>
          <w:bCs/>
        </w:rPr>
        <w:t xml:space="preserve"> JKAF)</w:t>
      </w:r>
      <w:r w:rsidRPr="00643249">
        <w:rPr>
          <w:rFonts w:ascii="Arial" w:hAnsi="Arial" w:cs="Arial"/>
        </w:rPr>
        <w:t>.</w:t>
      </w:r>
    </w:p>
    <w:p w14:paraId="04B98C94" w14:textId="77777777" w:rsidR="00D20558" w:rsidRPr="00643249" w:rsidRDefault="00D20558" w:rsidP="00D20558">
      <w:pPr>
        <w:spacing w:after="0" w:line="360" w:lineRule="auto"/>
        <w:ind w:left="720" w:hanging="720"/>
        <w:rPr>
          <w:rFonts w:ascii="Arial" w:hAnsi="Arial" w:cs="Arial"/>
        </w:rPr>
      </w:pPr>
    </w:p>
    <w:p w14:paraId="4E882FD0" w14:textId="40A4819F" w:rsidR="001B470B" w:rsidRPr="00643249" w:rsidRDefault="001B470B" w:rsidP="004502FD">
      <w:pPr>
        <w:spacing w:line="360" w:lineRule="auto"/>
        <w:ind w:left="720"/>
        <w:rPr>
          <w:rFonts w:ascii="Arial" w:hAnsi="Arial" w:cs="Arial"/>
        </w:rPr>
      </w:pPr>
      <w:r w:rsidRPr="00643249">
        <w:rPr>
          <w:rFonts w:ascii="Arial" w:hAnsi="Arial" w:cs="Arial"/>
        </w:rPr>
        <w:t>5.3</w:t>
      </w:r>
      <w:r w:rsidRPr="00643249">
        <w:rPr>
          <w:rFonts w:ascii="Arial" w:hAnsi="Arial" w:cs="Arial"/>
        </w:rPr>
        <w:tab/>
        <w:t xml:space="preserve">Dan lain-lain yang </w:t>
      </w:r>
      <w:proofErr w:type="spellStart"/>
      <w:r w:rsidRPr="00643249">
        <w:rPr>
          <w:rFonts w:ascii="Arial" w:hAnsi="Arial" w:cs="Arial"/>
        </w:rPr>
        <w:t>berkaitan</w:t>
      </w:r>
      <w:proofErr w:type="spellEnd"/>
      <w:r w:rsidRPr="00643249">
        <w:rPr>
          <w:rFonts w:ascii="Arial" w:hAnsi="Arial" w:cs="Arial"/>
        </w:rPr>
        <w:t>.</w:t>
      </w:r>
    </w:p>
    <w:p w14:paraId="0604B201" w14:textId="3AF8CAC9" w:rsidR="001B470B" w:rsidRPr="00643249" w:rsidRDefault="001B470B" w:rsidP="00470C7D">
      <w:pPr>
        <w:rPr>
          <w:rFonts w:ascii="Arial" w:hAnsi="Arial" w:cs="Arial"/>
        </w:rPr>
      </w:pPr>
    </w:p>
    <w:p w14:paraId="055AA615" w14:textId="5D150168" w:rsidR="00BA250F" w:rsidRPr="00643249" w:rsidRDefault="001B470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t xml:space="preserve">6.0 </w:t>
      </w:r>
      <w:r w:rsidRPr="00643249">
        <w:rPr>
          <w:rFonts w:ascii="Arial" w:hAnsi="Arial" w:cs="Arial"/>
          <w:color w:val="000000" w:themeColor="text1"/>
          <w:sz w:val="22"/>
          <w:szCs w:val="22"/>
        </w:rPr>
        <w:tab/>
        <w:t>IMPLIKASI</w:t>
      </w:r>
    </w:p>
    <w:p w14:paraId="132F88B1" w14:textId="77777777" w:rsidR="00FC7D9B" w:rsidRPr="00643249" w:rsidRDefault="00FC7D9B" w:rsidP="00D20558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739E5F96" w14:textId="0A4955E6" w:rsidR="00470C7D" w:rsidRPr="00643249" w:rsidRDefault="001B470B" w:rsidP="004502FD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>6.1</w:t>
      </w:r>
      <w:r w:rsidR="00FC7D9B" w:rsidRPr="00643249">
        <w:rPr>
          <w:rFonts w:ascii="Arial" w:hAnsi="Arial" w:cs="Arial"/>
          <w:color w:val="000000" w:themeColor="text1"/>
        </w:rPr>
        <w:tab/>
      </w:r>
      <w:proofErr w:type="spellStart"/>
      <w:r w:rsidRPr="00643249">
        <w:rPr>
          <w:rFonts w:ascii="Arial" w:hAnsi="Arial" w:cs="Arial"/>
          <w:color w:val="000000" w:themeColor="text1"/>
        </w:rPr>
        <w:t>Perubahan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ini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memberi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kesan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kepada</w:t>
      </w:r>
      <w:proofErr w:type="spellEnd"/>
      <w:r w:rsidRPr="00643249">
        <w:rPr>
          <w:rFonts w:ascii="Arial" w:hAnsi="Arial" w:cs="Arial"/>
          <w:color w:val="000000" w:themeColor="text1"/>
        </w:rPr>
        <w:t>:</w:t>
      </w:r>
    </w:p>
    <w:p w14:paraId="2F22DD02" w14:textId="13FB604A" w:rsidR="00D20558" w:rsidRPr="00643249" w:rsidRDefault="00B464F1" w:rsidP="004502FD">
      <w:pPr>
        <w:spacing w:after="0" w:line="360" w:lineRule="auto"/>
        <w:ind w:left="1440" w:hanging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br/>
      </w:r>
      <w:r w:rsidR="00FC7D9B" w:rsidRPr="00643249">
        <w:rPr>
          <w:rFonts w:ascii="Arial" w:hAnsi="Arial" w:cs="Arial"/>
          <w:color w:val="000000" w:themeColor="text1"/>
        </w:rPr>
        <w:t>(a)</w:t>
      </w:r>
      <w:r w:rsidR="00FC7D9B" w:rsidRPr="00643249">
        <w:rPr>
          <w:rFonts w:ascii="Arial" w:hAnsi="Arial" w:cs="Arial"/>
          <w:color w:val="000000" w:themeColor="text1"/>
        </w:rPr>
        <w:tab/>
      </w:r>
      <w:proofErr w:type="spellStart"/>
      <w:r w:rsidRPr="00643249">
        <w:rPr>
          <w:rFonts w:ascii="Arial" w:hAnsi="Arial" w:cs="Arial"/>
          <w:color w:val="000000" w:themeColor="text1"/>
        </w:rPr>
        <w:t>Perjawatan</w:t>
      </w:r>
      <w:proofErr w:type="spellEnd"/>
    </w:p>
    <w:p w14:paraId="0E30D925" w14:textId="67856D51" w:rsidR="00FC7D9B" w:rsidRDefault="00FC7D9B" w:rsidP="004502FD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lastRenderedPageBreak/>
        <w:t>(b)</w:t>
      </w:r>
      <w:r w:rsidRPr="00643249">
        <w:rPr>
          <w:rFonts w:ascii="Arial" w:hAnsi="Arial" w:cs="Arial"/>
          <w:color w:val="000000" w:themeColor="text1"/>
        </w:rPr>
        <w:tab/>
      </w:r>
      <w:proofErr w:type="spellStart"/>
      <w:r w:rsidR="00D85C51" w:rsidRPr="00643249">
        <w:rPr>
          <w:rFonts w:ascii="Arial" w:hAnsi="Arial" w:cs="Arial"/>
          <w:color w:val="000000" w:themeColor="text1"/>
        </w:rPr>
        <w:t>Fasiliti</w:t>
      </w:r>
      <w:proofErr w:type="spellEnd"/>
    </w:p>
    <w:p w14:paraId="04BFA33B" w14:textId="77777777" w:rsidR="00D20558" w:rsidRPr="00643249" w:rsidRDefault="00D20558" w:rsidP="004502FD">
      <w:pPr>
        <w:spacing w:after="0" w:line="240" w:lineRule="auto"/>
        <w:ind w:left="720"/>
        <w:rPr>
          <w:rFonts w:ascii="Arial" w:hAnsi="Arial" w:cs="Arial"/>
          <w:color w:val="000000" w:themeColor="text1"/>
        </w:rPr>
      </w:pPr>
    </w:p>
    <w:p w14:paraId="0FF9FAEF" w14:textId="60A62C03" w:rsidR="00FC7D9B" w:rsidRDefault="00FC7D9B" w:rsidP="004502FD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>(c)</w:t>
      </w:r>
      <w:r w:rsidRPr="00643249">
        <w:rPr>
          <w:rFonts w:ascii="Arial" w:hAnsi="Arial" w:cs="Arial"/>
          <w:color w:val="000000" w:themeColor="text1"/>
        </w:rPr>
        <w:tab/>
      </w:r>
      <w:proofErr w:type="spellStart"/>
      <w:r w:rsidR="00D85C51" w:rsidRPr="00643249">
        <w:rPr>
          <w:rFonts w:ascii="Arial" w:hAnsi="Arial" w:cs="Arial"/>
          <w:color w:val="000000" w:themeColor="text1"/>
        </w:rPr>
        <w:t>Kewangan</w:t>
      </w:r>
      <w:proofErr w:type="spellEnd"/>
    </w:p>
    <w:p w14:paraId="61F34ACD" w14:textId="77777777" w:rsidR="00D20558" w:rsidRPr="00E73BFF" w:rsidRDefault="00D20558" w:rsidP="00E73BFF">
      <w:pPr>
        <w:spacing w:line="360" w:lineRule="auto"/>
        <w:ind w:left="720"/>
        <w:rPr>
          <w:rFonts w:ascii="Arial" w:hAnsi="Arial" w:cs="Arial"/>
          <w:color w:val="000000" w:themeColor="text1"/>
        </w:rPr>
      </w:pPr>
    </w:p>
    <w:p w14:paraId="4F1390F5" w14:textId="1BA10092" w:rsidR="00BA250F" w:rsidRPr="00643249" w:rsidRDefault="00B464F1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t>7.</w:t>
      </w:r>
      <w:r w:rsidR="00E73BFF">
        <w:rPr>
          <w:rFonts w:ascii="Arial" w:hAnsi="Arial" w:cs="Arial"/>
          <w:color w:val="000000" w:themeColor="text1"/>
          <w:sz w:val="22"/>
          <w:szCs w:val="22"/>
        </w:rPr>
        <w:t>0</w:t>
      </w:r>
      <w:r w:rsidR="00E73BFF">
        <w:rPr>
          <w:rFonts w:ascii="Arial" w:hAnsi="Arial" w:cs="Arial"/>
          <w:color w:val="000000" w:themeColor="text1"/>
          <w:sz w:val="22"/>
          <w:szCs w:val="22"/>
        </w:rPr>
        <w:tab/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>SYOR</w:t>
      </w:r>
    </w:p>
    <w:p w14:paraId="710DC778" w14:textId="77777777" w:rsidR="00FC7D9B" w:rsidRPr="00643249" w:rsidRDefault="00FC7D9B" w:rsidP="00D20558">
      <w:pPr>
        <w:spacing w:after="0" w:line="360" w:lineRule="auto"/>
        <w:rPr>
          <w:rFonts w:ascii="Arial" w:hAnsi="Arial" w:cs="Arial"/>
        </w:rPr>
      </w:pPr>
    </w:p>
    <w:p w14:paraId="3CACF659" w14:textId="12BF496D" w:rsidR="00BA250F" w:rsidRPr="00643249" w:rsidRDefault="00B464F1" w:rsidP="004502FD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 xml:space="preserve">Adalah </w:t>
      </w:r>
      <w:proofErr w:type="spellStart"/>
      <w:r w:rsidRPr="00643249">
        <w:rPr>
          <w:rFonts w:ascii="Arial" w:hAnsi="Arial" w:cs="Arial"/>
          <w:color w:val="000000" w:themeColor="text1"/>
        </w:rPr>
        <w:t>dipohon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agar </w:t>
      </w:r>
      <w:r w:rsidR="00D85C51" w:rsidRPr="00643249">
        <w:rPr>
          <w:rFonts w:ascii="Arial" w:hAnsi="Arial" w:cs="Arial"/>
          <w:color w:val="000000" w:themeColor="text1"/>
        </w:rPr>
        <w:t xml:space="preserve">Senat </w:t>
      </w:r>
      <w:proofErr w:type="spellStart"/>
      <w:r w:rsidR="00D85C51" w:rsidRPr="00643249">
        <w:rPr>
          <w:rFonts w:ascii="Arial" w:hAnsi="Arial" w:cs="Arial"/>
          <w:color w:val="000000" w:themeColor="text1"/>
        </w:rPr>
        <w:t>mengambil</w:t>
      </w:r>
      <w:proofErr w:type="spellEnd"/>
      <w:r w:rsidR="00D85C51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643249">
        <w:rPr>
          <w:rFonts w:ascii="Arial" w:hAnsi="Arial" w:cs="Arial"/>
          <w:color w:val="000000" w:themeColor="text1"/>
        </w:rPr>
        <w:t>maklum</w:t>
      </w:r>
      <w:proofErr w:type="spellEnd"/>
      <w:r w:rsidR="00D85C51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643249">
        <w:rPr>
          <w:rFonts w:ascii="Arial" w:hAnsi="Arial" w:cs="Arial"/>
          <w:color w:val="000000" w:themeColor="text1"/>
        </w:rPr>
        <w:t>berkenaan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r w:rsidR="00D85C51" w:rsidRPr="00643249">
        <w:rPr>
          <w:rFonts w:ascii="Arial" w:hAnsi="Arial" w:cs="Arial"/>
          <w:color w:val="000000" w:themeColor="text1"/>
        </w:rPr>
        <w:t>C</w:t>
      </w:r>
      <w:r w:rsidR="00FC7D9B" w:rsidRPr="00643249">
        <w:rPr>
          <w:rFonts w:ascii="Arial" w:hAnsi="Arial" w:cs="Arial"/>
          <w:color w:val="000000" w:themeColor="text1"/>
        </w:rPr>
        <w:t>adangan</w:t>
      </w:r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643249">
        <w:rPr>
          <w:rFonts w:ascii="Arial" w:hAnsi="Arial" w:cs="Arial"/>
          <w:color w:val="000000" w:themeColor="text1"/>
        </w:rPr>
        <w:t>Permohonan</w:t>
      </w:r>
      <w:proofErr w:type="spellEnd"/>
      <w:r w:rsidR="00D85C51" w:rsidRPr="00643249">
        <w:rPr>
          <w:rFonts w:ascii="Arial" w:hAnsi="Arial" w:cs="Arial"/>
          <w:color w:val="000000" w:themeColor="text1"/>
        </w:rPr>
        <w:t xml:space="preserve"> Program Akademik Baharu</w:t>
      </w:r>
      <w:r w:rsidRPr="00643249">
        <w:rPr>
          <w:rFonts w:ascii="Arial" w:hAnsi="Arial" w:cs="Arial"/>
          <w:color w:val="000000" w:themeColor="text1"/>
        </w:rPr>
        <w:t xml:space="preserve"> [Nama Program] di [Nama </w:t>
      </w:r>
      <w:proofErr w:type="spellStart"/>
      <w:r w:rsidRPr="00643249">
        <w:rPr>
          <w:rFonts w:ascii="Arial" w:hAnsi="Arial" w:cs="Arial"/>
          <w:color w:val="000000" w:themeColor="text1"/>
        </w:rPr>
        <w:t>Fakulti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], Universiti Tun Hussein Onn Malaysia </w:t>
      </w:r>
      <w:proofErr w:type="spellStart"/>
      <w:r w:rsidRPr="00643249">
        <w:rPr>
          <w:rFonts w:ascii="Arial" w:hAnsi="Arial" w:cs="Arial"/>
          <w:color w:val="000000" w:themeColor="text1"/>
        </w:rPr>
        <w:t>untuk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digunapakai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bermula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Semester I Sesi [</w:t>
      </w:r>
      <w:proofErr w:type="spellStart"/>
      <w:r w:rsidRPr="00643249">
        <w:rPr>
          <w:rFonts w:ascii="Arial" w:hAnsi="Arial" w:cs="Arial"/>
          <w:color w:val="000000" w:themeColor="text1"/>
        </w:rPr>
        <w:t>Tahun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Akademik].</w:t>
      </w:r>
    </w:p>
    <w:p w14:paraId="1A973F48" w14:textId="77777777" w:rsidR="00FC7D9B" w:rsidRPr="00643249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52738B06" w14:textId="19C0F2BD" w:rsidR="00BA250F" w:rsidRPr="00A659B2" w:rsidRDefault="00B464F1" w:rsidP="004502FD">
      <w:pPr>
        <w:spacing w:line="360" w:lineRule="auto"/>
        <w:ind w:left="720" w:firstLine="720"/>
        <w:rPr>
          <w:rFonts w:ascii="Arial" w:hAnsi="Arial" w:cs="Arial"/>
          <w:color w:val="000000" w:themeColor="text1"/>
          <w:sz w:val="20"/>
          <w:szCs w:val="20"/>
        </w:rPr>
      </w:pPr>
      <w:r w:rsidRPr="00643249">
        <w:rPr>
          <w:rFonts w:ascii="Arial" w:hAnsi="Arial" w:cs="Arial"/>
          <w:color w:val="000000" w:themeColor="text1"/>
        </w:rPr>
        <w:br/>
      </w:r>
      <w:proofErr w:type="spellStart"/>
      <w:r w:rsidRPr="00A659B2">
        <w:rPr>
          <w:rFonts w:ascii="Arial" w:hAnsi="Arial" w:cs="Arial"/>
          <w:b/>
          <w:i/>
          <w:color w:val="000000" w:themeColor="text1"/>
          <w:sz w:val="20"/>
          <w:szCs w:val="20"/>
        </w:rPr>
        <w:t>Disediakan</w:t>
      </w:r>
      <w:proofErr w:type="spellEnd"/>
      <w:r w:rsidRPr="00A659B2">
        <w:rPr>
          <w:rFonts w:ascii="Arial" w:hAnsi="Arial" w:cs="Arial"/>
          <w:b/>
          <w:i/>
          <w:color w:val="000000" w:themeColor="text1"/>
          <w:sz w:val="20"/>
          <w:szCs w:val="20"/>
        </w:rPr>
        <w:t xml:space="preserve"> oleh: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 xml:space="preserve">[Unit / </w:t>
      </w:r>
      <w:proofErr w:type="spellStart"/>
      <w:r w:rsidRPr="00A659B2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Pr="00A659B2">
        <w:rPr>
          <w:rFonts w:ascii="Arial" w:hAnsi="Arial" w:cs="Arial"/>
          <w:color w:val="000000" w:themeColor="text1"/>
          <w:sz w:val="20"/>
          <w:szCs w:val="20"/>
        </w:rPr>
        <w:t>]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 xml:space="preserve">[Nama </w:t>
      </w:r>
      <w:proofErr w:type="spellStart"/>
      <w:r w:rsidRPr="00A659B2">
        <w:rPr>
          <w:rFonts w:ascii="Arial" w:hAnsi="Arial" w:cs="Arial"/>
          <w:color w:val="000000" w:themeColor="text1"/>
          <w:sz w:val="20"/>
          <w:szCs w:val="20"/>
        </w:rPr>
        <w:t>Fakulti</w:t>
      </w:r>
      <w:proofErr w:type="spellEnd"/>
      <w:r w:rsidRPr="00A659B2">
        <w:rPr>
          <w:rFonts w:ascii="Arial" w:hAnsi="Arial" w:cs="Arial"/>
          <w:color w:val="000000" w:themeColor="text1"/>
          <w:sz w:val="20"/>
          <w:szCs w:val="20"/>
        </w:rPr>
        <w:t>]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>Universiti Tun Hussein Onn Malaysia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>[Tarikh]</w:t>
      </w:r>
    </w:p>
    <w:p w14:paraId="35A94517" w14:textId="4CB6670C" w:rsidR="00BA250F" w:rsidRPr="00643249" w:rsidRDefault="00BA250F" w:rsidP="00467F6C">
      <w:pPr>
        <w:spacing w:line="360" w:lineRule="auto"/>
        <w:rPr>
          <w:rFonts w:ascii="Arial" w:hAnsi="Arial" w:cs="Arial"/>
          <w:color w:val="000000" w:themeColor="text1"/>
        </w:rPr>
      </w:pPr>
    </w:p>
    <w:sectPr w:rsidR="00BA250F" w:rsidRPr="0064324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8B08D" w14:textId="77777777" w:rsidR="000346CB" w:rsidRDefault="000346CB" w:rsidP="00643249">
      <w:pPr>
        <w:spacing w:after="0" w:line="240" w:lineRule="auto"/>
      </w:pPr>
      <w:r>
        <w:separator/>
      </w:r>
    </w:p>
  </w:endnote>
  <w:endnote w:type="continuationSeparator" w:id="0">
    <w:p w14:paraId="78589140" w14:textId="77777777" w:rsidR="000346CB" w:rsidRDefault="000346CB" w:rsidP="00643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25A6" w14:textId="31A13EE3" w:rsidR="008E7023" w:rsidRPr="00AC52C3" w:rsidRDefault="008E7023" w:rsidP="008E7023">
    <w:pPr>
      <w:spacing w:after="0" w:line="240" w:lineRule="auto"/>
      <w:jc w:val="center"/>
      <w:rPr>
        <w:color w:val="FF0000"/>
        <w:lang w:val="en-MY"/>
      </w:rPr>
    </w:pPr>
    <w:r w:rsidRPr="00970FD1">
      <w:rPr>
        <w:rFonts w:ascii="Arial" w:hAnsi="Arial" w:cs="Arial"/>
        <w:bCs/>
      </w:rPr>
      <w:fldChar w:fldCharType="begin"/>
    </w:r>
    <w:r w:rsidRPr="00970FD1">
      <w:rPr>
        <w:rFonts w:ascii="Arial" w:hAnsi="Arial" w:cs="Arial"/>
        <w:bCs/>
      </w:rPr>
      <w:instrText xml:space="preserve"> PAGE </w:instrText>
    </w:r>
    <w:r w:rsidRPr="00970FD1">
      <w:rPr>
        <w:rFonts w:ascii="Arial" w:hAnsi="Arial" w:cs="Arial"/>
        <w:bCs/>
      </w:rPr>
      <w:fldChar w:fldCharType="separate"/>
    </w:r>
    <w:r w:rsidR="006D6D8E">
      <w:rPr>
        <w:rFonts w:ascii="Arial" w:hAnsi="Arial" w:cs="Arial"/>
        <w:bCs/>
        <w:noProof/>
      </w:rPr>
      <w:t>5</w:t>
    </w:r>
    <w:r w:rsidRPr="00970FD1">
      <w:rPr>
        <w:rFonts w:ascii="Arial" w:hAnsi="Arial" w:cs="Arial"/>
        <w:bCs/>
      </w:rPr>
      <w:fldChar w:fldCharType="end"/>
    </w:r>
    <w:r w:rsidRPr="00970FD1">
      <w:rPr>
        <w:rFonts w:ascii="Arial" w:hAnsi="Arial" w:cs="Arial"/>
        <w:bCs/>
      </w:rPr>
      <w:t xml:space="preserve"> / </w:t>
    </w:r>
    <w:r w:rsidRPr="00970FD1">
      <w:rPr>
        <w:rFonts w:ascii="Arial" w:hAnsi="Arial" w:cs="Arial"/>
        <w:bCs/>
      </w:rPr>
      <w:fldChar w:fldCharType="begin"/>
    </w:r>
    <w:r w:rsidRPr="00970FD1">
      <w:rPr>
        <w:rFonts w:ascii="Arial" w:hAnsi="Arial" w:cs="Arial"/>
        <w:bCs/>
      </w:rPr>
      <w:instrText xml:space="preserve"> NUMPAGES  </w:instrText>
    </w:r>
    <w:r w:rsidRPr="00970FD1">
      <w:rPr>
        <w:rFonts w:ascii="Arial" w:hAnsi="Arial" w:cs="Arial"/>
        <w:bCs/>
      </w:rPr>
      <w:fldChar w:fldCharType="separate"/>
    </w:r>
    <w:r w:rsidR="006D6D8E">
      <w:rPr>
        <w:rFonts w:ascii="Arial" w:hAnsi="Arial" w:cs="Arial"/>
        <w:bCs/>
        <w:noProof/>
      </w:rPr>
      <w:t>5</w:t>
    </w:r>
    <w:r w:rsidRPr="00970FD1">
      <w:rPr>
        <w:rFonts w:ascii="Arial" w:hAnsi="Arial" w:cs="Arial"/>
        <w:bCs/>
      </w:rPr>
      <w:fldChar w:fldCharType="end"/>
    </w:r>
  </w:p>
  <w:p w14:paraId="298EC4DC" w14:textId="77777777" w:rsidR="008E7023" w:rsidRDefault="008E7023" w:rsidP="008E702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F903D" w14:textId="77777777" w:rsidR="000346CB" w:rsidRDefault="000346CB" w:rsidP="00643249">
      <w:pPr>
        <w:spacing w:after="0" w:line="240" w:lineRule="auto"/>
      </w:pPr>
      <w:r>
        <w:separator/>
      </w:r>
    </w:p>
  </w:footnote>
  <w:footnote w:type="continuationSeparator" w:id="0">
    <w:p w14:paraId="2E219CC1" w14:textId="77777777" w:rsidR="000346CB" w:rsidRDefault="000346CB" w:rsidP="00643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80D0E"/>
    <w:multiLevelType w:val="multilevel"/>
    <w:tmpl w:val="196CABB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5565F18"/>
    <w:multiLevelType w:val="multilevel"/>
    <w:tmpl w:val="ECF4FD22"/>
    <w:lvl w:ilvl="0">
      <w:start w:val="1"/>
      <w:numFmt w:val="decimal"/>
      <w:lvlText w:val="%1.0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7EA07E3"/>
    <w:multiLevelType w:val="hybridMultilevel"/>
    <w:tmpl w:val="695EC326"/>
    <w:lvl w:ilvl="0" w:tplc="FD6A8172">
      <w:start w:val="12"/>
      <w:numFmt w:val="decimal"/>
      <w:lvlText w:val="(%1"/>
      <w:lvlJc w:val="left"/>
      <w:pPr>
        <w:ind w:left="4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64" w:hanging="360"/>
      </w:pPr>
    </w:lvl>
    <w:lvl w:ilvl="2" w:tplc="4409001B" w:tentative="1">
      <w:start w:val="1"/>
      <w:numFmt w:val="lowerRoman"/>
      <w:lvlText w:val="%3."/>
      <w:lvlJc w:val="right"/>
      <w:pPr>
        <w:ind w:left="1884" w:hanging="180"/>
      </w:pPr>
    </w:lvl>
    <w:lvl w:ilvl="3" w:tplc="4409000F" w:tentative="1">
      <w:start w:val="1"/>
      <w:numFmt w:val="decimal"/>
      <w:lvlText w:val="%4."/>
      <w:lvlJc w:val="left"/>
      <w:pPr>
        <w:ind w:left="2604" w:hanging="360"/>
      </w:pPr>
    </w:lvl>
    <w:lvl w:ilvl="4" w:tplc="44090019" w:tentative="1">
      <w:start w:val="1"/>
      <w:numFmt w:val="lowerLetter"/>
      <w:lvlText w:val="%5."/>
      <w:lvlJc w:val="left"/>
      <w:pPr>
        <w:ind w:left="3324" w:hanging="360"/>
      </w:pPr>
    </w:lvl>
    <w:lvl w:ilvl="5" w:tplc="4409001B" w:tentative="1">
      <w:start w:val="1"/>
      <w:numFmt w:val="lowerRoman"/>
      <w:lvlText w:val="%6."/>
      <w:lvlJc w:val="right"/>
      <w:pPr>
        <w:ind w:left="4044" w:hanging="180"/>
      </w:pPr>
    </w:lvl>
    <w:lvl w:ilvl="6" w:tplc="4409000F" w:tentative="1">
      <w:start w:val="1"/>
      <w:numFmt w:val="decimal"/>
      <w:lvlText w:val="%7."/>
      <w:lvlJc w:val="left"/>
      <w:pPr>
        <w:ind w:left="4764" w:hanging="360"/>
      </w:pPr>
    </w:lvl>
    <w:lvl w:ilvl="7" w:tplc="44090019" w:tentative="1">
      <w:start w:val="1"/>
      <w:numFmt w:val="lowerLetter"/>
      <w:lvlText w:val="%8."/>
      <w:lvlJc w:val="left"/>
      <w:pPr>
        <w:ind w:left="5484" w:hanging="360"/>
      </w:pPr>
    </w:lvl>
    <w:lvl w:ilvl="8" w:tplc="4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2" w15:restartNumberingAfterBreak="0">
    <w:nsid w:val="45E649C3"/>
    <w:multiLevelType w:val="multilevel"/>
    <w:tmpl w:val="FB3CED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B26463"/>
    <w:multiLevelType w:val="multilevel"/>
    <w:tmpl w:val="5DD8B13E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Arial" w:hAnsi="Arial" w:cs="Arial" w:hint="default"/>
        <w:i w:val="0"/>
        <w:color w:val="00000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4" w15:restartNumberingAfterBreak="0">
    <w:nsid w:val="708F5ADA"/>
    <w:multiLevelType w:val="hybridMultilevel"/>
    <w:tmpl w:val="90E420C4"/>
    <w:lvl w:ilvl="0" w:tplc="580AF3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733384">
    <w:abstractNumId w:val="8"/>
  </w:num>
  <w:num w:numId="2" w16cid:durableId="1983843972">
    <w:abstractNumId w:val="6"/>
  </w:num>
  <w:num w:numId="3" w16cid:durableId="1601181474">
    <w:abstractNumId w:val="5"/>
  </w:num>
  <w:num w:numId="4" w16cid:durableId="1366716551">
    <w:abstractNumId w:val="4"/>
  </w:num>
  <w:num w:numId="5" w16cid:durableId="109863785">
    <w:abstractNumId w:val="7"/>
  </w:num>
  <w:num w:numId="6" w16cid:durableId="958340879">
    <w:abstractNumId w:val="3"/>
  </w:num>
  <w:num w:numId="7" w16cid:durableId="361709004">
    <w:abstractNumId w:val="2"/>
  </w:num>
  <w:num w:numId="8" w16cid:durableId="515121843">
    <w:abstractNumId w:val="1"/>
  </w:num>
  <w:num w:numId="9" w16cid:durableId="1878397679">
    <w:abstractNumId w:val="0"/>
  </w:num>
  <w:num w:numId="10" w16cid:durableId="1747606722">
    <w:abstractNumId w:val="10"/>
  </w:num>
  <w:num w:numId="11" w16cid:durableId="1294795752">
    <w:abstractNumId w:val="13"/>
  </w:num>
  <w:num w:numId="12" w16cid:durableId="1613855097">
    <w:abstractNumId w:val="11"/>
  </w:num>
  <w:num w:numId="13" w16cid:durableId="252125061">
    <w:abstractNumId w:val="14"/>
  </w:num>
  <w:num w:numId="14" w16cid:durableId="319886741">
    <w:abstractNumId w:val="12"/>
  </w:num>
  <w:num w:numId="15" w16cid:durableId="54356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8A1"/>
    <w:rsid w:val="000273A6"/>
    <w:rsid w:val="00033A1E"/>
    <w:rsid w:val="00034616"/>
    <w:rsid w:val="000346CB"/>
    <w:rsid w:val="00044FCA"/>
    <w:rsid w:val="0006063C"/>
    <w:rsid w:val="00096CCF"/>
    <w:rsid w:val="0015074B"/>
    <w:rsid w:val="001B470B"/>
    <w:rsid w:val="001E5124"/>
    <w:rsid w:val="0020793D"/>
    <w:rsid w:val="0029639D"/>
    <w:rsid w:val="00326F90"/>
    <w:rsid w:val="00345389"/>
    <w:rsid w:val="003D3BC3"/>
    <w:rsid w:val="00400C75"/>
    <w:rsid w:val="004502FD"/>
    <w:rsid w:val="00467F6C"/>
    <w:rsid w:val="00470C7D"/>
    <w:rsid w:val="00550575"/>
    <w:rsid w:val="00643249"/>
    <w:rsid w:val="00685830"/>
    <w:rsid w:val="006C20DB"/>
    <w:rsid w:val="006D6D8E"/>
    <w:rsid w:val="007245B0"/>
    <w:rsid w:val="008663CF"/>
    <w:rsid w:val="008B4E00"/>
    <w:rsid w:val="008E7023"/>
    <w:rsid w:val="00A102A7"/>
    <w:rsid w:val="00A659B2"/>
    <w:rsid w:val="00A84EBB"/>
    <w:rsid w:val="00A97FA3"/>
    <w:rsid w:val="00AA1D8D"/>
    <w:rsid w:val="00B464F1"/>
    <w:rsid w:val="00B47730"/>
    <w:rsid w:val="00BA250F"/>
    <w:rsid w:val="00BD1BB7"/>
    <w:rsid w:val="00C2303D"/>
    <w:rsid w:val="00CB0664"/>
    <w:rsid w:val="00D20558"/>
    <w:rsid w:val="00D85C51"/>
    <w:rsid w:val="00D8744E"/>
    <w:rsid w:val="00DE21DE"/>
    <w:rsid w:val="00E62F78"/>
    <w:rsid w:val="00E73BFF"/>
    <w:rsid w:val="00E87EBA"/>
    <w:rsid w:val="00E9206E"/>
    <w:rsid w:val="00E97539"/>
    <w:rsid w:val="00EB2E53"/>
    <w:rsid w:val="00F971EE"/>
    <w:rsid w:val="00FC693F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BBF1F"/>
  <w14:defaultImageDpi w14:val="300"/>
  <w15:docId w15:val="{5FA1C189-9103-C148-906E-9E3527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E62F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E62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E87EBA"/>
  </w:style>
  <w:style w:type="character" w:styleId="CommentReference">
    <w:name w:val="annotation reference"/>
    <w:unhideWhenUsed/>
    <w:rsid w:val="00E87EBA"/>
    <w:rPr>
      <w:sz w:val="16"/>
      <w:szCs w:val="16"/>
    </w:rPr>
  </w:style>
  <w:style w:type="table" w:customStyle="1" w:styleId="4">
    <w:name w:val="4"/>
    <w:basedOn w:val="TableNormal"/>
    <w:rsid w:val="00027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en-M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470B"/>
    <w:pPr>
      <w:widowControl w:val="0"/>
      <w:spacing w:after="160" w:line="240" w:lineRule="auto"/>
    </w:pPr>
    <w:rPr>
      <w:rFonts w:ascii="Cambria" w:eastAsia="Cambria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339299-0BB7-473E-8206-BF9C7EB59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 Senat &amp; Pengurusan Graduan</cp:lastModifiedBy>
  <cp:revision>2</cp:revision>
  <dcterms:created xsi:type="dcterms:W3CDTF">2026-05-12T07:41:00Z</dcterms:created>
  <dcterms:modified xsi:type="dcterms:W3CDTF">2026-05-12T07:41:00Z</dcterms:modified>
  <cp:category/>
</cp:coreProperties>
</file>