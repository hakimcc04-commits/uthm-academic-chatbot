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23CDD0" w14:textId="6E80F1E8" w:rsidR="00E62F78" w:rsidRPr="00241378" w:rsidRDefault="00E62F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bookmarkStart w:id="0" w:name="_GoBack"/>
      <w:bookmarkEnd w:id="0"/>
      <w:r w:rsidRPr="00241378">
        <w:rPr>
          <w:rFonts w:ascii="Arial" w:hAnsi="Arial" w:cs="Arial"/>
          <w:color w:val="000000" w:themeColor="text1"/>
          <w:sz w:val="26"/>
          <w:szCs w:val="26"/>
        </w:rPr>
        <w:t>UNIVERSITI TUN HUSSEIN ONN MALAYSIA</w:t>
      </w:r>
    </w:p>
    <w:p w14:paraId="0FC5A974" w14:textId="544F01EF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>KERTAS KERJA UNTUK KELULUSAN</w:t>
      </w:r>
      <w:r w:rsidR="00D85C51" w:rsidRPr="00241378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Pr="00241378">
        <w:rPr>
          <w:rFonts w:ascii="Arial" w:hAnsi="Arial" w:cs="Arial"/>
          <w:color w:val="000000" w:themeColor="text1"/>
          <w:sz w:val="26"/>
          <w:szCs w:val="26"/>
        </w:rPr>
        <w:t xml:space="preserve">JAWATANKUASA </w:t>
      </w:r>
      <w:r w:rsidRPr="00241378">
        <w:rPr>
          <w:rFonts w:ascii="Arial" w:hAnsi="Arial" w:cs="Arial"/>
          <w:color w:val="FF0000"/>
          <w:sz w:val="26"/>
          <w:szCs w:val="26"/>
        </w:rPr>
        <w:t>PENGAJIAN AKADEMIK</w:t>
      </w:r>
      <w:r w:rsidR="00D85C51" w:rsidRPr="00241378">
        <w:rPr>
          <w:rFonts w:ascii="Arial" w:hAnsi="Arial" w:cs="Arial"/>
          <w:color w:val="FF0000"/>
          <w:sz w:val="26"/>
          <w:szCs w:val="26"/>
        </w:rPr>
        <w:t>/MAKLUMAN SENAT</w:t>
      </w:r>
    </w:p>
    <w:p w14:paraId="2D0271ED" w14:textId="62128132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 xml:space="preserve">CADANGAN </w:t>
      </w:r>
      <w:r w:rsidR="00BD1BB7" w:rsidRPr="00241378">
        <w:rPr>
          <w:rFonts w:ascii="Arial" w:hAnsi="Arial" w:cs="Arial"/>
          <w:color w:val="FF0000"/>
          <w:sz w:val="26"/>
          <w:szCs w:val="26"/>
        </w:rPr>
        <w:t>PENAWARAN</w:t>
      </w:r>
      <w:r w:rsidR="00044FCA" w:rsidRPr="00241378">
        <w:rPr>
          <w:rFonts w:ascii="Arial" w:hAnsi="Arial" w:cs="Arial"/>
          <w:color w:val="FF0000"/>
          <w:sz w:val="26"/>
          <w:szCs w:val="26"/>
        </w:rPr>
        <w:t xml:space="preserve"> </w:t>
      </w:r>
      <w:r w:rsidR="00044FCA" w:rsidRPr="00241378">
        <w:rPr>
          <w:rFonts w:ascii="Arial" w:hAnsi="Arial" w:cs="Arial"/>
          <w:color w:val="000000" w:themeColor="text1"/>
          <w:sz w:val="26"/>
          <w:szCs w:val="26"/>
        </w:rPr>
        <w:t xml:space="preserve">PROGRAM AKADEMIK BAHARU </w:t>
      </w:r>
      <w:r w:rsidRPr="00241378">
        <w:rPr>
          <w:rFonts w:ascii="Arial" w:hAnsi="Arial" w:cs="Arial"/>
          <w:color w:val="000000" w:themeColor="text1"/>
          <w:sz w:val="26"/>
          <w:szCs w:val="26"/>
        </w:rPr>
        <w:t>[NAMA PROGRAM]</w:t>
      </w:r>
    </w:p>
    <w:p w14:paraId="51D96012" w14:textId="77777777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>[NAMA FAKULTI]</w:t>
      </w:r>
    </w:p>
    <w:p w14:paraId="36682B08" w14:textId="77777777" w:rsidR="00E62F78" w:rsidRPr="00241378" w:rsidRDefault="00E62F78" w:rsidP="00E62F78">
      <w:pPr>
        <w:rPr>
          <w:rFonts w:ascii="Arial" w:hAnsi="Arial" w:cs="Arial"/>
        </w:rPr>
      </w:pPr>
    </w:p>
    <w:p w14:paraId="1B477D9D" w14:textId="3003A64C" w:rsidR="00BA250F" w:rsidRPr="00241378" w:rsidRDefault="00241378" w:rsidP="00E62F7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>TUJUAN</w:t>
      </w:r>
    </w:p>
    <w:p w14:paraId="5FF3E2EF" w14:textId="77777777" w:rsidR="00E62F78" w:rsidRPr="00241378" w:rsidRDefault="00E62F78" w:rsidP="00E62F78">
      <w:pPr>
        <w:rPr>
          <w:rFonts w:ascii="Arial" w:hAnsi="Arial" w:cs="Arial"/>
        </w:rPr>
      </w:pPr>
    </w:p>
    <w:p w14:paraId="20AAB92B" w14:textId="3B115E2E" w:rsidR="00BA250F" w:rsidRPr="00241378" w:rsidRDefault="002413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241378">
        <w:rPr>
          <w:rFonts w:ascii="Arial" w:hAnsi="Arial" w:cs="Arial"/>
          <w:color w:val="000000" w:themeColor="text1"/>
        </w:rPr>
        <w:t>Tujuan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kertas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kerja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ini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adalah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r w:rsidR="007245B0" w:rsidRPr="00241378">
        <w:rPr>
          <w:rFonts w:ascii="Arial" w:hAnsi="Arial" w:cs="Arial"/>
          <w:color w:val="FF0000"/>
        </w:rPr>
        <w:t>[</w:t>
      </w:r>
      <w:proofErr w:type="spellStart"/>
      <w:r w:rsidRPr="00241378">
        <w:rPr>
          <w:rFonts w:ascii="Arial" w:hAnsi="Arial" w:cs="Arial"/>
          <w:color w:val="FF0000"/>
        </w:rPr>
        <w:t>memohon</w:t>
      </w:r>
      <w:proofErr w:type="spellEnd"/>
      <w:r w:rsidRPr="00241378">
        <w:rPr>
          <w:rFonts w:ascii="Arial" w:hAnsi="Arial" w:cs="Arial"/>
          <w:color w:val="FF0000"/>
        </w:rPr>
        <w:t xml:space="preserve"> </w:t>
      </w:r>
      <w:proofErr w:type="spellStart"/>
      <w:r w:rsidRPr="00241378">
        <w:rPr>
          <w:rFonts w:ascii="Arial" w:hAnsi="Arial" w:cs="Arial"/>
          <w:color w:val="FF0000"/>
        </w:rPr>
        <w:t>kelulusan</w:t>
      </w:r>
      <w:proofErr w:type="spellEnd"/>
      <w:r w:rsidR="007245B0" w:rsidRPr="00241378">
        <w:rPr>
          <w:rFonts w:ascii="Arial" w:hAnsi="Arial" w:cs="Arial"/>
          <w:color w:val="FF0000"/>
        </w:rPr>
        <w:t xml:space="preserve"> </w:t>
      </w:r>
      <w:proofErr w:type="spellStart"/>
      <w:r w:rsidR="007245B0" w:rsidRPr="00241378">
        <w:rPr>
          <w:rFonts w:ascii="Arial" w:hAnsi="Arial" w:cs="Arial"/>
          <w:color w:val="FF0000"/>
        </w:rPr>
        <w:t>Jawatankuasa</w:t>
      </w:r>
      <w:proofErr w:type="spellEnd"/>
      <w:r w:rsidR="007245B0" w:rsidRPr="00241378">
        <w:rPr>
          <w:rFonts w:ascii="Arial" w:hAnsi="Arial" w:cs="Arial"/>
          <w:color w:val="FF0000"/>
        </w:rPr>
        <w:t xml:space="preserve"> </w:t>
      </w:r>
      <w:proofErr w:type="spellStart"/>
      <w:r w:rsidR="007245B0" w:rsidRPr="00241378">
        <w:rPr>
          <w:rFonts w:ascii="Arial" w:hAnsi="Arial" w:cs="Arial"/>
          <w:color w:val="FF0000"/>
        </w:rPr>
        <w:t>Pengajian</w:t>
      </w:r>
      <w:proofErr w:type="spellEnd"/>
      <w:r w:rsidR="007245B0" w:rsidRPr="00241378">
        <w:rPr>
          <w:rFonts w:ascii="Arial" w:hAnsi="Arial" w:cs="Arial"/>
          <w:color w:val="FF0000"/>
        </w:rPr>
        <w:t xml:space="preserve"> </w:t>
      </w:r>
      <w:proofErr w:type="spellStart"/>
      <w:r w:rsidR="007245B0" w:rsidRPr="00241378">
        <w:rPr>
          <w:rFonts w:ascii="Arial" w:hAnsi="Arial" w:cs="Arial"/>
          <w:color w:val="FF0000"/>
        </w:rPr>
        <w:t>Akademik</w:t>
      </w:r>
      <w:proofErr w:type="spellEnd"/>
      <w:r w:rsidR="007245B0" w:rsidRPr="00241378">
        <w:rPr>
          <w:rFonts w:ascii="Arial" w:hAnsi="Arial" w:cs="Arial"/>
          <w:color w:val="FF0000"/>
        </w:rPr>
        <w:t>]</w:t>
      </w:r>
      <w:proofErr w:type="gramStart"/>
      <w:r w:rsidR="007245B0" w:rsidRPr="00241378">
        <w:rPr>
          <w:rFonts w:ascii="Arial" w:hAnsi="Arial" w:cs="Arial"/>
          <w:color w:val="FF0000"/>
        </w:rPr>
        <w:t>/[</w:t>
      </w:r>
      <w:proofErr w:type="spellStart"/>
      <w:proofErr w:type="gramEnd"/>
      <w:r w:rsidR="007245B0" w:rsidRPr="00241378">
        <w:rPr>
          <w:rFonts w:ascii="Arial" w:hAnsi="Arial" w:cs="Arial"/>
          <w:color w:val="FF0000"/>
        </w:rPr>
        <w:t>memaklumkan</w:t>
      </w:r>
      <w:proofErr w:type="spellEnd"/>
      <w:r w:rsidR="007245B0" w:rsidRPr="00241378">
        <w:rPr>
          <w:rFonts w:ascii="Arial" w:hAnsi="Arial" w:cs="Arial"/>
          <w:color w:val="FF0000"/>
        </w:rPr>
        <w:t xml:space="preserve"> </w:t>
      </w:r>
      <w:proofErr w:type="spellStart"/>
      <w:r w:rsidR="007245B0" w:rsidRPr="00241378">
        <w:rPr>
          <w:rFonts w:ascii="Arial" w:hAnsi="Arial" w:cs="Arial"/>
          <w:color w:val="FF0000"/>
        </w:rPr>
        <w:t>Senat</w:t>
      </w:r>
      <w:proofErr w:type="spellEnd"/>
      <w:r w:rsidR="007245B0" w:rsidRPr="00241378">
        <w:rPr>
          <w:rFonts w:ascii="Arial" w:hAnsi="Arial" w:cs="Arial"/>
          <w:color w:val="FF0000"/>
        </w:rPr>
        <w:t xml:space="preserve">]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berkenaan</w:t>
      </w:r>
      <w:proofErr w:type="spellEnd"/>
      <w:r w:rsidR="007245B0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Cadangan</w:t>
      </w:r>
      <w:proofErr w:type="spellEnd"/>
      <w:r w:rsidR="007245B0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Permohonan</w:t>
      </w:r>
      <w:proofErr w:type="spellEnd"/>
      <w:r w:rsidR="007245B0" w:rsidRPr="00241378">
        <w:rPr>
          <w:rFonts w:ascii="Arial" w:hAnsi="Arial" w:cs="Arial"/>
          <w:color w:val="000000" w:themeColor="text1"/>
        </w:rPr>
        <w:t>/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Penawaran</w:t>
      </w:r>
      <w:proofErr w:type="spellEnd"/>
      <w:r w:rsidR="007245B0" w:rsidRPr="00241378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Akademik</w:t>
      </w:r>
      <w:proofErr w:type="spellEnd"/>
      <w:r w:rsidR="007245B0" w:rsidRPr="00241378">
        <w:rPr>
          <w:rFonts w:ascii="Arial" w:hAnsi="Arial" w:cs="Arial"/>
          <w:color w:val="000000" w:themeColor="text1"/>
        </w:rPr>
        <w:t xml:space="preserve"> Baharu [Nama Program] </w:t>
      </w:r>
      <w:r w:rsidRPr="00241378">
        <w:rPr>
          <w:rFonts w:ascii="Arial" w:hAnsi="Arial" w:cs="Arial"/>
          <w:color w:val="000000" w:themeColor="text1"/>
        </w:rPr>
        <w:t xml:space="preserve">di [Nama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], </w:t>
      </w:r>
      <w:proofErr w:type="spellStart"/>
      <w:r w:rsidRPr="00241378">
        <w:rPr>
          <w:rFonts w:ascii="Arial" w:hAnsi="Arial" w:cs="Arial"/>
          <w:color w:val="000000" w:themeColor="text1"/>
        </w:rPr>
        <w:t>Universiti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Tun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Hussein Onn Malaysia (UTHM)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digunapakai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bermula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Semester </w:t>
      </w:r>
      <w:r w:rsidRPr="00241378">
        <w:rPr>
          <w:rFonts w:ascii="Arial" w:hAnsi="Arial" w:cs="Arial"/>
          <w:color w:val="FF0000"/>
        </w:rPr>
        <w:t>I</w:t>
      </w:r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Sesi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[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Akademik</w:t>
      </w:r>
      <w:proofErr w:type="spellEnd"/>
      <w:r w:rsidRPr="00241378">
        <w:rPr>
          <w:rFonts w:ascii="Arial" w:hAnsi="Arial" w:cs="Arial"/>
          <w:color w:val="000000" w:themeColor="text1"/>
        </w:rPr>
        <w:t>] ([</w:t>
      </w:r>
      <w:proofErr w:type="spellStart"/>
      <w:r w:rsidRPr="00241378">
        <w:rPr>
          <w:rFonts w:ascii="Arial" w:hAnsi="Arial" w:cs="Arial"/>
          <w:color w:val="000000" w:themeColor="text1"/>
        </w:rPr>
        <w:t>Bulan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>]).</w:t>
      </w:r>
    </w:p>
    <w:p w14:paraId="589C32AB" w14:textId="77777777" w:rsidR="00E62F78" w:rsidRPr="00241378" w:rsidRDefault="00E62F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8E64E3" w14:textId="0A194482" w:rsidR="00BA250F" w:rsidRPr="00241378" w:rsidRDefault="00241378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2.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0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   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>LATAR BELAKANG</w:t>
      </w:r>
    </w:p>
    <w:p w14:paraId="19A86F96" w14:textId="77777777" w:rsidR="00FC7D9B" w:rsidRPr="00241378" w:rsidRDefault="00FC7D9B" w:rsidP="00FC7D9B">
      <w:pPr>
        <w:rPr>
          <w:rFonts w:ascii="Arial" w:hAnsi="Arial" w:cs="Arial"/>
        </w:rPr>
      </w:pPr>
    </w:p>
    <w:p w14:paraId="3790907D" w14:textId="15C539F5" w:rsidR="00241378" w:rsidRDefault="00FC7D9B" w:rsidP="00241378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2.1 </w:t>
      </w:r>
      <w:r w:rsidRPr="00241378">
        <w:rPr>
          <w:rFonts w:ascii="Arial" w:hAnsi="Arial" w:cs="Arial"/>
          <w:color w:val="000000" w:themeColor="text1"/>
        </w:rPr>
        <w:tab/>
        <w:t xml:space="preserve">[Nama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241378">
        <w:rPr>
          <w:rFonts w:ascii="Arial" w:hAnsi="Arial" w:cs="Arial"/>
          <w:color w:val="000000" w:themeColor="text1"/>
        </w:rPr>
        <w:t>telah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ditubuhkan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pada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[</w:t>
      </w:r>
      <w:proofErr w:type="spellStart"/>
      <w:r w:rsidRPr="00241378">
        <w:rPr>
          <w:rFonts w:ascii="Arial" w:hAnsi="Arial" w:cs="Arial"/>
          <w:color w:val="000000" w:themeColor="text1"/>
        </w:rPr>
        <w:t>Tarikh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Penubuhan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241378">
        <w:rPr>
          <w:rFonts w:ascii="Arial" w:hAnsi="Arial" w:cs="Arial"/>
          <w:color w:val="000000" w:themeColor="text1"/>
        </w:rPr>
        <w:t>dan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pada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asalnya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dikenal</w:t>
      </w:r>
      <w:r w:rsidR="00241378">
        <w:rPr>
          <w:rFonts w:ascii="Arial" w:hAnsi="Arial" w:cs="Arial"/>
          <w:color w:val="000000" w:themeColor="text1"/>
        </w:rPr>
        <w:t>i</w:t>
      </w:r>
      <w:proofErr w:type="spellEnd"/>
      <w:r w:rsid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241378">
        <w:rPr>
          <w:rFonts w:ascii="Arial" w:hAnsi="Arial" w:cs="Arial"/>
          <w:color w:val="000000" w:themeColor="text1"/>
        </w:rPr>
        <w:t>sebagai</w:t>
      </w:r>
      <w:proofErr w:type="spellEnd"/>
      <w:r w:rsidR="00241378">
        <w:rPr>
          <w:rFonts w:ascii="Arial" w:hAnsi="Arial" w:cs="Arial"/>
          <w:color w:val="000000" w:themeColor="text1"/>
        </w:rPr>
        <w:t xml:space="preserve"> [Nama Lama </w:t>
      </w:r>
      <w:proofErr w:type="spellStart"/>
      <w:r w:rsidR="00241378">
        <w:rPr>
          <w:rFonts w:ascii="Arial" w:hAnsi="Arial" w:cs="Arial"/>
          <w:color w:val="000000" w:themeColor="text1"/>
        </w:rPr>
        <w:t>Fakulti</w:t>
      </w:r>
      <w:proofErr w:type="spellEnd"/>
      <w:r w:rsidR="00241378">
        <w:rPr>
          <w:rFonts w:ascii="Arial" w:hAnsi="Arial" w:cs="Arial"/>
          <w:color w:val="000000" w:themeColor="text1"/>
        </w:rPr>
        <w:t>].</w:t>
      </w:r>
    </w:p>
    <w:p w14:paraId="4A4D2792" w14:textId="77777777" w:rsidR="00241378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1C13023" w14:textId="0CF3F564" w:rsidR="00BA250F" w:rsidRDefault="00FC7D9B" w:rsidP="00241378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2.2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Pr="00241378">
        <w:rPr>
          <w:rFonts w:ascii="Arial" w:hAnsi="Arial" w:cs="Arial"/>
          <w:color w:val="000000" w:themeColor="text1"/>
        </w:rPr>
        <w:t>Maklumat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semasa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berkaitan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bilangan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pelajar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bagi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setiap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Pr="00241378">
        <w:rPr>
          <w:rFonts w:ascii="Arial" w:hAnsi="Arial" w:cs="Arial"/>
          <w:color w:val="000000" w:themeColor="text1"/>
        </w:rPr>
        <w:t>ditunjukkan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dalam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Jadual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1.</w:t>
      </w:r>
    </w:p>
    <w:p w14:paraId="0619BFA5" w14:textId="24D9C6E7" w:rsidR="00241378" w:rsidRDefault="00241378" w:rsidP="00241378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51B05AF7" w14:textId="759EA7C5" w:rsidR="00241378" w:rsidRDefault="00241378" w:rsidP="00241378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62971BF0" w14:textId="77777777" w:rsidR="00241378" w:rsidRPr="00241378" w:rsidRDefault="00241378" w:rsidP="00241378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6B604FC2" w14:textId="77777777" w:rsidR="00BA250F" w:rsidRPr="00241378" w:rsidRDefault="00241378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lastRenderedPageBreak/>
        <w:t>Jadual 1: Bilangan Pelajar Mengikut Program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3544"/>
      </w:tblGrid>
      <w:tr w:rsidR="00467F6C" w:rsidRPr="00241378" w14:paraId="4E48B4D8" w14:textId="77777777" w:rsidTr="00FC7D9B">
        <w:trPr>
          <w:jc w:val="center"/>
        </w:trPr>
        <w:tc>
          <w:tcPr>
            <w:tcW w:w="2660" w:type="dxa"/>
          </w:tcPr>
          <w:p w14:paraId="68E0A349" w14:textId="77777777" w:rsidR="00BA250F" w:rsidRPr="00241378" w:rsidRDefault="00241378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Nama Program</w:t>
            </w:r>
          </w:p>
        </w:tc>
        <w:tc>
          <w:tcPr>
            <w:tcW w:w="3544" w:type="dxa"/>
          </w:tcPr>
          <w:p w14:paraId="0CE52853" w14:textId="77777777" w:rsidR="00BA250F" w:rsidRPr="00241378" w:rsidRDefault="00241378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Bilangan Pelajar</w:t>
            </w:r>
          </w:p>
        </w:tc>
      </w:tr>
      <w:tr w:rsidR="00467F6C" w:rsidRPr="00241378" w14:paraId="3B0BE6B0" w14:textId="77777777" w:rsidTr="00FC7D9B">
        <w:trPr>
          <w:jc w:val="center"/>
        </w:trPr>
        <w:tc>
          <w:tcPr>
            <w:tcW w:w="2660" w:type="dxa"/>
          </w:tcPr>
          <w:p w14:paraId="564EA141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A</w:t>
            </w:r>
          </w:p>
        </w:tc>
        <w:tc>
          <w:tcPr>
            <w:tcW w:w="3544" w:type="dxa"/>
          </w:tcPr>
          <w:p w14:paraId="218D0BD6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241378" w14:paraId="75FBEDF7" w14:textId="77777777" w:rsidTr="00FC7D9B">
        <w:trPr>
          <w:jc w:val="center"/>
        </w:trPr>
        <w:tc>
          <w:tcPr>
            <w:tcW w:w="2660" w:type="dxa"/>
          </w:tcPr>
          <w:p w14:paraId="529DAE86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B</w:t>
            </w:r>
          </w:p>
        </w:tc>
        <w:tc>
          <w:tcPr>
            <w:tcW w:w="3544" w:type="dxa"/>
          </w:tcPr>
          <w:p w14:paraId="063D3A8D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241378" w14:paraId="39CAD8A3" w14:textId="77777777" w:rsidTr="00FC7D9B">
        <w:trPr>
          <w:jc w:val="center"/>
        </w:trPr>
        <w:tc>
          <w:tcPr>
            <w:tcW w:w="2660" w:type="dxa"/>
          </w:tcPr>
          <w:p w14:paraId="5CE50627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C</w:t>
            </w:r>
          </w:p>
        </w:tc>
        <w:tc>
          <w:tcPr>
            <w:tcW w:w="3544" w:type="dxa"/>
          </w:tcPr>
          <w:p w14:paraId="5929F5E3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</w:tbl>
    <w:p w14:paraId="4D3389A2" w14:textId="77777777" w:rsidR="00FC7D9B" w:rsidRPr="00241378" w:rsidRDefault="00FC7D9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E5B085" w14:textId="21E6722D" w:rsidR="00BA250F" w:rsidRPr="00241378" w:rsidRDefault="00241378" w:rsidP="00FC7D9B">
      <w:pPr>
        <w:pStyle w:val="Heading2"/>
        <w:tabs>
          <w:tab w:val="left" w:pos="3675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3.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0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 xml:space="preserve">    </w:t>
      </w:r>
      <w:r w:rsidR="00470C7D" w:rsidRPr="00241378">
        <w:rPr>
          <w:rFonts w:ascii="Arial" w:hAnsi="Arial" w:cs="Arial"/>
          <w:color w:val="000000" w:themeColor="text1"/>
          <w:sz w:val="22"/>
          <w:szCs w:val="22"/>
        </w:rPr>
        <w:t>JUSTIFIKASI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232BF30" w14:textId="77777777" w:rsidR="00FC7D9B" w:rsidRPr="00241378" w:rsidRDefault="00FC7D9B" w:rsidP="00FC7D9B">
      <w:pPr>
        <w:rPr>
          <w:rFonts w:ascii="Arial" w:hAnsi="Arial" w:cs="Arial"/>
        </w:rPr>
      </w:pPr>
    </w:p>
    <w:p w14:paraId="623EAF75" w14:textId="5A17AB44" w:rsidR="007245B0" w:rsidRDefault="00FC7D9B" w:rsidP="007245B0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3.1 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470C7D" w:rsidRPr="00241378">
        <w:rPr>
          <w:rFonts w:ascii="Arial" w:hAnsi="Arial" w:cs="Arial"/>
          <w:color w:val="000000" w:themeColor="text1"/>
        </w:rPr>
        <w:t>Sila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nyatakan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keperluan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>/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justifikasi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untuk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membangunkan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program</w:t>
      </w:r>
      <w:r w:rsidR="007245B0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b</w:t>
      </w:r>
      <w:r w:rsidR="00470C7D" w:rsidRPr="00241378">
        <w:rPr>
          <w:rFonts w:ascii="Arial" w:hAnsi="Arial" w:cs="Arial"/>
          <w:color w:val="000000" w:themeColor="text1"/>
        </w:rPr>
        <w:t>aharu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. </w:t>
      </w:r>
    </w:p>
    <w:p w14:paraId="59122AD1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F9D11D5" w14:textId="543A78F2" w:rsidR="00470C7D" w:rsidRPr="00241378" w:rsidRDefault="00FC7D9B" w:rsidP="007245B0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3.2 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470C7D" w:rsidRPr="00241378">
        <w:rPr>
          <w:rFonts w:ascii="Arial" w:hAnsi="Arial" w:cs="Arial"/>
          <w:color w:val="000000" w:themeColor="text1"/>
        </w:rPr>
        <w:t>Perbandingan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dengan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program di UTHM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dan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IPTA/IPTS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luar</w:t>
      </w:r>
      <w:proofErr w:type="spellEnd"/>
      <w:r w:rsidR="00470C7D" w:rsidRPr="00241378">
        <w:rPr>
          <w:rFonts w:ascii="Arial" w:hAnsi="Arial" w:cs="Arial"/>
          <w:color w:val="000000" w:themeColor="text1"/>
        </w:rPr>
        <w:t>.</w:t>
      </w:r>
    </w:p>
    <w:p w14:paraId="6D0BDD9A" w14:textId="77777777" w:rsidR="00FC7D9B" w:rsidRPr="00241378" w:rsidRDefault="00FC7D9B" w:rsidP="00FC7D9B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</w:p>
    <w:p w14:paraId="4871F99A" w14:textId="2B3B95A4" w:rsidR="00470C7D" w:rsidRPr="00241378" w:rsidRDefault="00470C7D" w:rsidP="00470C7D">
      <w:pPr>
        <w:pStyle w:val="Heading2"/>
        <w:numPr>
          <w:ilvl w:val="0"/>
          <w:numId w:val="15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CADANGAN PELAKSANAAN</w:t>
      </w:r>
    </w:p>
    <w:p w14:paraId="5C1E16E3" w14:textId="35BE1F7F" w:rsidR="00470C7D" w:rsidRPr="00241378" w:rsidRDefault="00470C7D" w:rsidP="00470C7D">
      <w:pPr>
        <w:rPr>
          <w:rFonts w:ascii="Arial" w:hAnsi="Arial" w:cs="Arial"/>
        </w:rPr>
      </w:pPr>
      <w:r w:rsidRPr="00241378">
        <w:rPr>
          <w:rFonts w:ascii="Arial" w:hAnsi="Arial" w:cs="Arial"/>
        </w:rPr>
        <w:t xml:space="preserve"> </w:t>
      </w:r>
    </w:p>
    <w:p w14:paraId="536B1B3E" w14:textId="48805471" w:rsidR="00470C7D" w:rsidRPr="00241378" w:rsidRDefault="00470C7D" w:rsidP="00470C7D">
      <w:pPr>
        <w:rPr>
          <w:rFonts w:ascii="Arial" w:hAnsi="Arial" w:cs="Arial"/>
          <w:b/>
          <w:bCs/>
        </w:rPr>
      </w:pPr>
      <w:r w:rsidRPr="00241378">
        <w:rPr>
          <w:rFonts w:ascii="Arial" w:hAnsi="Arial" w:cs="Arial"/>
          <w:b/>
          <w:bCs/>
        </w:rPr>
        <w:t>4.1</w:t>
      </w:r>
      <w:r w:rsidRPr="00241378">
        <w:rPr>
          <w:rFonts w:ascii="Arial" w:hAnsi="Arial" w:cs="Arial"/>
          <w:b/>
          <w:bCs/>
        </w:rPr>
        <w:tab/>
        <w:t>MAKLUMAT ASAS PROGRAM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5641"/>
      </w:tblGrid>
      <w:tr w:rsidR="00470C7D" w:rsidRPr="00241378" w14:paraId="4106AEFB" w14:textId="77777777" w:rsidTr="0051044E">
        <w:trPr>
          <w:trHeight w:val="449"/>
        </w:trPr>
        <w:tc>
          <w:tcPr>
            <w:tcW w:w="704" w:type="dxa"/>
            <w:shd w:val="clear" w:color="auto" w:fill="auto"/>
            <w:vAlign w:val="center"/>
          </w:tcPr>
          <w:p w14:paraId="4F00FD2D" w14:textId="77777777" w:rsidR="00470C7D" w:rsidRPr="00241378" w:rsidRDefault="00470C7D" w:rsidP="00470C7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Bil.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3FD9783" w14:textId="77777777" w:rsidR="00470C7D" w:rsidRPr="00241378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Perkara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62AA7992" w14:textId="77777777" w:rsidR="00470C7D" w:rsidRPr="00241378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Butiran</w:t>
            </w:r>
          </w:p>
        </w:tc>
      </w:tr>
      <w:tr w:rsidR="00470C7D" w:rsidRPr="00241378" w14:paraId="40D8E16E" w14:textId="77777777" w:rsidTr="0051044E">
        <w:trPr>
          <w:trHeight w:val="696"/>
        </w:trPr>
        <w:tc>
          <w:tcPr>
            <w:tcW w:w="704" w:type="dxa"/>
            <w:shd w:val="clear" w:color="auto" w:fill="auto"/>
            <w:vAlign w:val="center"/>
          </w:tcPr>
          <w:p w14:paraId="38739DF6" w14:textId="77777777" w:rsidR="00470C7D" w:rsidRPr="00241378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1.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67FCAD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PROGRAM AKADEMIK YANG DIPOHON </w:t>
            </w:r>
          </w:p>
          <w:p w14:paraId="2F95B090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5641" w:type="dxa"/>
            <w:shd w:val="clear" w:color="auto" w:fill="auto"/>
            <w:vAlign w:val="center"/>
          </w:tcPr>
          <w:p w14:paraId="7A97F6C4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iCs/>
                <w:lang w:val="ms-MY"/>
              </w:rPr>
              <w:t xml:space="preserve">Contoh: </w:t>
            </w:r>
          </w:p>
          <w:p w14:paraId="406F062F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1FEE726D" w14:textId="32E2C367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iCs/>
                <w:lang w:val="ms-MY"/>
              </w:rPr>
              <w:t>Sarjana Muda Teknologi Kejuruteraan Elektrik dengan Kepujian</w:t>
            </w:r>
          </w:p>
          <w:p w14:paraId="72138660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7F6C77EB" w14:textId="7CFC3AE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/>
                <w:lang w:val="ms-MY"/>
              </w:rPr>
            </w:pPr>
            <w:r w:rsidRPr="00241378">
              <w:rPr>
                <w:rFonts w:ascii="Arial" w:hAnsi="Arial" w:cs="Arial"/>
                <w:i/>
                <w:lang w:val="ms-MY"/>
              </w:rPr>
              <w:t>Bachelor of Electrical Engineering Technology with Honours</w:t>
            </w:r>
          </w:p>
          <w:p w14:paraId="1CA353F7" w14:textId="78FBFDD8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</w:tc>
      </w:tr>
      <w:tr w:rsidR="00470C7D" w:rsidRPr="00241378" w14:paraId="48ED37D5" w14:textId="77777777" w:rsidTr="0051044E">
        <w:trPr>
          <w:trHeight w:val="1008"/>
        </w:trPr>
        <w:tc>
          <w:tcPr>
            <w:tcW w:w="704" w:type="dxa"/>
            <w:shd w:val="clear" w:color="auto" w:fill="auto"/>
            <w:vAlign w:val="center"/>
          </w:tcPr>
          <w:p w14:paraId="5B4D035D" w14:textId="77777777" w:rsidR="00470C7D" w:rsidRPr="00241378" w:rsidRDefault="00470C7D" w:rsidP="0024137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hanging="45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486EEC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TAHAP KERANGKA KELAYAKAN MALAYSIA (MQF)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3783735B" w14:textId="59A96C68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 xml:space="preserve"> Contoh: Tahap 6: Sarjana Muda</w:t>
            </w:r>
          </w:p>
        </w:tc>
      </w:tr>
      <w:tr w:rsidR="00470C7D" w:rsidRPr="00241378" w14:paraId="74F2D50F" w14:textId="77777777" w:rsidTr="0051044E">
        <w:trPr>
          <w:trHeight w:val="678"/>
        </w:trPr>
        <w:tc>
          <w:tcPr>
            <w:tcW w:w="704" w:type="dxa"/>
            <w:shd w:val="clear" w:color="auto" w:fill="auto"/>
            <w:vAlign w:val="center"/>
          </w:tcPr>
          <w:p w14:paraId="4F83D50C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F911211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NATIONAL EDUCATION CODE (NEC)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4B6ECE72" w14:textId="10762B04" w:rsidR="00470C7D" w:rsidRPr="00241378" w:rsidRDefault="00685830" w:rsidP="00241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Rujuk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 xml:space="preserve"> NEC 2020</w:t>
            </w:r>
          </w:p>
        </w:tc>
      </w:tr>
      <w:tr w:rsidR="00470C7D" w:rsidRPr="00241378" w14:paraId="0D5C6C84" w14:textId="77777777" w:rsidTr="0051044E">
        <w:trPr>
          <w:trHeight w:val="860"/>
        </w:trPr>
        <w:tc>
          <w:tcPr>
            <w:tcW w:w="704" w:type="dxa"/>
            <w:shd w:val="clear" w:color="auto" w:fill="auto"/>
            <w:vAlign w:val="center"/>
          </w:tcPr>
          <w:p w14:paraId="22E4A500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89AB0EA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PENGIKTIRAFAN BADAN PROFESIONAL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2181D887" w14:textId="4DBFB363" w:rsidR="00470C7D" w:rsidRPr="00241378" w:rsidRDefault="00685830" w:rsidP="00241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Contoh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 xml:space="preserve">: </w:t>
            </w: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Lembaga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 xml:space="preserve"> </w:t>
            </w: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Jurutera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 xml:space="preserve"> Malaysia</w:t>
            </w:r>
          </w:p>
        </w:tc>
      </w:tr>
      <w:tr w:rsidR="00470C7D" w:rsidRPr="00241378" w14:paraId="5366D1CC" w14:textId="77777777" w:rsidTr="00470C7D">
        <w:trPr>
          <w:trHeight w:val="766"/>
        </w:trPr>
        <w:tc>
          <w:tcPr>
            <w:tcW w:w="704" w:type="dxa"/>
            <w:shd w:val="clear" w:color="auto" w:fill="auto"/>
            <w:vAlign w:val="center"/>
          </w:tcPr>
          <w:p w14:paraId="2DBBC3A5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74D538E" w14:textId="681EF2D4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KEPERLUAN STANDARD 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0C8B346C" w14:textId="68E07CFD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Contoh: Standard Teknologi Kejuruteraan 2024</w:t>
            </w:r>
          </w:p>
        </w:tc>
      </w:tr>
      <w:tr w:rsidR="00470C7D" w:rsidRPr="00241378" w14:paraId="27EC45E6" w14:textId="77777777" w:rsidTr="0051044E">
        <w:trPr>
          <w:trHeight w:val="953"/>
        </w:trPr>
        <w:tc>
          <w:tcPr>
            <w:tcW w:w="704" w:type="dxa"/>
            <w:shd w:val="clear" w:color="auto" w:fill="auto"/>
            <w:vAlign w:val="center"/>
          </w:tcPr>
          <w:p w14:paraId="2A8B72A7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2BA2797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INSTITUSI/ORGANISASI KERJASAMA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7A8DAB29" w14:textId="4E6FD1CD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Hanya</w:t>
            </w:r>
            <w:r w:rsidR="000273A6" w:rsidRPr="00241378">
              <w:rPr>
                <w:rFonts w:ascii="Arial" w:hAnsi="Arial" w:cs="Arial"/>
                <w:lang w:val="ms-MY"/>
              </w:rPr>
              <w:t xml:space="preserve"> </w:t>
            </w:r>
            <w:r w:rsidRPr="00241378">
              <w:rPr>
                <w:rFonts w:ascii="Arial" w:hAnsi="Arial" w:cs="Arial"/>
                <w:lang w:val="ms-MY"/>
              </w:rPr>
              <w:t xml:space="preserve">jika ada MoU/MoA untuk penyampaian program </w:t>
            </w:r>
            <w:r w:rsidR="000273A6" w:rsidRPr="00241378">
              <w:rPr>
                <w:rFonts w:ascii="Arial" w:hAnsi="Arial" w:cs="Arial"/>
                <w:lang w:val="ms-MY"/>
              </w:rPr>
              <w:t xml:space="preserve">seperti </w:t>
            </w:r>
            <w:r w:rsidRPr="00241378">
              <w:rPr>
                <w:rFonts w:ascii="Arial" w:hAnsi="Arial" w:cs="Arial"/>
                <w:lang w:val="ms-MY"/>
              </w:rPr>
              <w:t>WBL</w:t>
            </w:r>
            <w:r w:rsidR="000273A6" w:rsidRPr="00241378">
              <w:rPr>
                <w:rFonts w:ascii="Arial" w:hAnsi="Arial" w:cs="Arial"/>
                <w:lang w:val="ms-MY"/>
              </w:rPr>
              <w:t>.</w:t>
            </w:r>
          </w:p>
        </w:tc>
      </w:tr>
      <w:tr w:rsidR="00470C7D" w:rsidRPr="00241378" w14:paraId="519E772A" w14:textId="77777777" w:rsidTr="0051044E">
        <w:trPr>
          <w:trHeight w:val="1008"/>
        </w:trPr>
        <w:tc>
          <w:tcPr>
            <w:tcW w:w="704" w:type="dxa"/>
            <w:shd w:val="clear" w:color="auto" w:fill="auto"/>
            <w:vAlign w:val="center"/>
          </w:tcPr>
          <w:p w14:paraId="2E4241BA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EE046C0" w14:textId="18AFA8FF" w:rsidR="00470C7D" w:rsidRPr="00241378" w:rsidRDefault="000273A6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SEMESTER/</w:t>
            </w:r>
            <w:r w:rsidR="00470C7D" w:rsidRPr="00241378">
              <w:rPr>
                <w:rFonts w:ascii="Arial" w:hAnsi="Arial" w:cs="Arial"/>
                <w:b/>
                <w:lang w:val="ms-MY"/>
              </w:rPr>
              <w:t>SESI PENGAJIAN PROGRAM AKADEMIK DIMULAKAN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3D0706D9" w14:textId="6886A234" w:rsidR="00470C7D" w:rsidRPr="00241378" w:rsidRDefault="000273A6" w:rsidP="00241378">
            <w:pPr>
              <w:spacing w:after="0" w:line="360" w:lineRule="auto"/>
              <w:jc w:val="both"/>
              <w:rPr>
                <w:rFonts w:ascii="Arial" w:hAnsi="Arial" w:cs="Arial"/>
                <w:bCs/>
                <w:lang w:val="ms-MY"/>
              </w:rPr>
            </w:pPr>
            <w:r w:rsidRPr="00241378">
              <w:rPr>
                <w:rFonts w:ascii="Arial" w:hAnsi="Arial" w:cs="Arial"/>
                <w:bCs/>
                <w:lang w:val="ms-MY"/>
              </w:rPr>
              <w:t>Semester/Sesi</w:t>
            </w:r>
          </w:p>
        </w:tc>
      </w:tr>
      <w:tr w:rsidR="00470C7D" w:rsidRPr="00241378" w14:paraId="2A8CE838" w14:textId="77777777" w:rsidTr="0051044E">
        <w:trPr>
          <w:trHeight w:val="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E7946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F454D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MOD PENAWARAN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270C5" w14:textId="1E4605E5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Kerja Kursus/Campuran/Penyelidikan/Industri</w:t>
            </w:r>
          </w:p>
        </w:tc>
      </w:tr>
      <w:tr w:rsidR="00470C7D" w:rsidRPr="00241378" w14:paraId="645A1919" w14:textId="77777777" w:rsidTr="0051044E">
        <w:trPr>
          <w:trHeight w:val="849"/>
        </w:trPr>
        <w:tc>
          <w:tcPr>
            <w:tcW w:w="704" w:type="dxa"/>
            <w:shd w:val="clear" w:color="auto" w:fill="auto"/>
            <w:vAlign w:val="center"/>
          </w:tcPr>
          <w:p w14:paraId="7AB57E16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FB318B7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KREDIT BERGRADUAT 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34C7EEBC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751E7C5C" w14:textId="03BF36AC" w:rsidR="00470C7D" w:rsidRPr="00241378" w:rsidRDefault="000273A6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241378">
              <w:rPr>
                <w:rFonts w:ascii="Arial" w:hAnsi="Arial" w:cs="Arial"/>
                <w:lang w:val="sv-SE"/>
              </w:rPr>
              <w:t>Contoh: 120 Kredit</w:t>
            </w:r>
          </w:p>
          <w:p w14:paraId="2D95BC00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</w:tc>
      </w:tr>
      <w:tr w:rsidR="00470C7D" w:rsidRPr="00241378" w14:paraId="30D15D39" w14:textId="77777777" w:rsidTr="0051044E">
        <w:trPr>
          <w:trHeight w:val="3744"/>
        </w:trPr>
        <w:tc>
          <w:tcPr>
            <w:tcW w:w="704" w:type="dxa"/>
            <w:shd w:val="clear" w:color="auto" w:fill="auto"/>
            <w:vAlign w:val="center"/>
          </w:tcPr>
          <w:p w14:paraId="6F81D0C3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232AC45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KAEDAH  DAN TEMPOH PENGAJIAN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389EA3C2" w14:textId="77777777" w:rsidR="000273A6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Contoh:</w:t>
            </w:r>
          </w:p>
          <w:p w14:paraId="3B07045C" w14:textId="77777777" w:rsidR="000273A6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</w:p>
          <w:p w14:paraId="4D07AE67" w14:textId="1A073049" w:rsidR="00470C7D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S</w:t>
            </w:r>
            <w:r w:rsidR="00470C7D" w:rsidRPr="00241378">
              <w:rPr>
                <w:rFonts w:ascii="Arial" w:hAnsi="Arial" w:cs="Arial"/>
                <w:lang w:val="ms-MY"/>
              </w:rPr>
              <w:t xml:space="preserve">epenuh masa </w:t>
            </w:r>
            <w:r w:rsidRPr="00241378">
              <w:rPr>
                <w:rFonts w:ascii="Arial" w:hAnsi="Arial" w:cs="Arial"/>
                <w:lang w:val="ms-MY"/>
              </w:rPr>
              <w:t>dan separuh masa</w:t>
            </w:r>
          </w:p>
          <w:p w14:paraId="3ABA8F5E" w14:textId="77777777" w:rsidR="00470C7D" w:rsidRPr="00241378" w:rsidRDefault="00470C7D" w:rsidP="0024137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lang w:val="ms-MY"/>
              </w:rPr>
            </w:pPr>
          </w:p>
          <w:p w14:paraId="221ADCD8" w14:textId="77777777" w:rsidR="00470C7D" w:rsidRPr="00241378" w:rsidRDefault="00470C7D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eastAsia="Times New Roman" w:hAnsi="Arial" w:cs="Arial"/>
                <w:lang w:val="ms-MY"/>
              </w:rPr>
              <w:t>Tempoh pengajian minimum dan maksimum adalah seperti berikut:</w:t>
            </w:r>
          </w:p>
          <w:p w14:paraId="7B97202F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tbl>
            <w:tblPr>
              <w:tblW w:w="46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1560"/>
              <w:gridCol w:w="1701"/>
            </w:tblGrid>
            <w:tr w:rsidR="00470C7D" w:rsidRPr="00241378" w14:paraId="673EF061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D9D9D9"/>
                  <w:vAlign w:val="center"/>
                </w:tcPr>
                <w:p w14:paraId="6FBAA37B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Kaedah Pengajian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661EA1FD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Tempoh Minimum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40394DF0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Tempoh</w:t>
                  </w:r>
                </w:p>
                <w:p w14:paraId="716FC0A8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Maksimum</w:t>
                  </w:r>
                </w:p>
              </w:tc>
            </w:tr>
            <w:tr w:rsidR="000273A6" w:rsidRPr="00241378" w14:paraId="6BB2BC7F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auto"/>
                  <w:vAlign w:val="center"/>
                </w:tcPr>
                <w:p w14:paraId="7498A31C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Sepenuh Masa</w:t>
                  </w:r>
                </w:p>
              </w:tc>
              <w:tc>
                <w:tcPr>
                  <w:tcW w:w="1560" w:type="dxa"/>
                  <w:shd w:val="clear" w:color="auto" w:fill="auto"/>
                  <w:vAlign w:val="center"/>
                </w:tcPr>
                <w:p w14:paraId="4F6FB5F7" w14:textId="77777777" w:rsidR="000273A6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4 tahun</w:t>
                  </w:r>
                </w:p>
                <w:p w14:paraId="54FE502E" w14:textId="68442B9A" w:rsidR="00470C7D" w:rsidRPr="00241378" w:rsidRDefault="00470C7D" w:rsidP="00241378">
                  <w:pPr>
                    <w:spacing w:after="0" w:line="360" w:lineRule="auto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(8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 </w:t>
                  </w:r>
                  <w:r w:rsidRPr="00241378">
                    <w:rPr>
                      <w:rFonts w:ascii="Arial" w:hAnsi="Arial" w:cs="Arial"/>
                      <w:lang w:val="ms-MY"/>
                    </w:rPr>
                    <w:t>semester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 lazim dan 4 semester pendek</w:t>
                  </w:r>
                  <w:r w:rsidRPr="00241378">
                    <w:rPr>
                      <w:rFonts w:ascii="Arial" w:hAnsi="Arial" w:cs="Arial"/>
                      <w:lang w:val="ms-MY"/>
                    </w:rPr>
                    <w:t>)</w:t>
                  </w:r>
                </w:p>
              </w:tc>
              <w:tc>
                <w:tcPr>
                  <w:tcW w:w="1701" w:type="dxa"/>
                  <w:shd w:val="clear" w:color="auto" w:fill="auto"/>
                  <w:vAlign w:val="center"/>
                </w:tcPr>
                <w:p w14:paraId="390BC49F" w14:textId="77777777" w:rsidR="000273A6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6 tahu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n </w:t>
                  </w:r>
                </w:p>
                <w:p w14:paraId="0B0576FF" w14:textId="6E5CA3B6" w:rsidR="00470C7D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(12 semester lazim)</w:t>
                  </w:r>
                </w:p>
              </w:tc>
            </w:tr>
            <w:tr w:rsidR="000273A6" w:rsidRPr="00241378" w14:paraId="6D24F758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98468F" w14:textId="03DE8DBB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Separuh Masa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CD7B69C" w14:textId="730172E7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A8576A1" w14:textId="77777777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</w:tr>
          </w:tbl>
          <w:p w14:paraId="42F64641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p w14:paraId="69B71C9B" w14:textId="77777777" w:rsidR="00470C7D" w:rsidRPr="00241378" w:rsidRDefault="00470C7D" w:rsidP="00241378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470C7D" w:rsidRPr="00241378" w14:paraId="5F8242C3" w14:textId="77777777" w:rsidTr="0051044E">
        <w:trPr>
          <w:trHeight w:val="1416"/>
        </w:trPr>
        <w:tc>
          <w:tcPr>
            <w:tcW w:w="704" w:type="dxa"/>
            <w:shd w:val="clear" w:color="auto" w:fill="auto"/>
            <w:vAlign w:val="center"/>
          </w:tcPr>
          <w:p w14:paraId="6AF2114C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38E764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KAEDAH PENYAMPAIAN PROGRAM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6B5CBB17" w14:textId="11926945" w:rsidR="00470C7D" w:rsidRPr="00241378" w:rsidRDefault="00470C7D" w:rsidP="00241378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val="ms-MY"/>
              </w:rPr>
            </w:pPr>
            <w:r w:rsidRPr="00241378">
              <w:rPr>
                <w:rFonts w:ascii="Arial" w:hAnsi="Arial" w:cs="Arial"/>
                <w:color w:val="000000" w:themeColor="text1"/>
                <w:lang w:val="ms-MY"/>
              </w:rPr>
              <w:t xml:space="preserve">Konvensional/Terbuka </w:t>
            </w:r>
            <w:r w:rsidR="00685830" w:rsidRPr="00241378">
              <w:rPr>
                <w:rFonts w:ascii="Arial" w:hAnsi="Arial" w:cs="Arial"/>
                <w:color w:val="000000" w:themeColor="text1"/>
                <w:lang w:val="ms-MY"/>
              </w:rPr>
              <w:t>dan</w:t>
            </w:r>
            <w:r w:rsidRPr="00241378">
              <w:rPr>
                <w:rFonts w:ascii="Arial" w:hAnsi="Arial" w:cs="Arial"/>
                <w:color w:val="000000" w:themeColor="text1"/>
                <w:lang w:val="ms-MY"/>
              </w:rPr>
              <w:t xml:space="preserve"> Jarak Jauh</w:t>
            </w:r>
          </w:p>
        </w:tc>
      </w:tr>
      <w:tr w:rsidR="001B470B" w:rsidRPr="00241378" w14:paraId="75F2E0A4" w14:textId="77777777" w:rsidTr="0051044E">
        <w:trPr>
          <w:trHeight w:val="1416"/>
        </w:trPr>
        <w:tc>
          <w:tcPr>
            <w:tcW w:w="704" w:type="dxa"/>
            <w:shd w:val="clear" w:color="auto" w:fill="auto"/>
            <w:vAlign w:val="center"/>
          </w:tcPr>
          <w:p w14:paraId="2C7FE2D7" w14:textId="77777777" w:rsidR="001B470B" w:rsidRPr="00241378" w:rsidRDefault="001B470B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12E21D4" w14:textId="3531547E" w:rsidR="001B470B" w:rsidRPr="00241378" w:rsidRDefault="001B470B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UNJURAN PELAJAR</w:t>
            </w:r>
          </w:p>
        </w:tc>
        <w:tc>
          <w:tcPr>
            <w:tcW w:w="5641" w:type="dxa"/>
            <w:shd w:val="clear" w:color="auto" w:fill="auto"/>
            <w:vAlign w:val="center"/>
          </w:tcPr>
          <w:p w14:paraId="408335B9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241378">
              <w:rPr>
                <w:rFonts w:ascii="Arial" w:hAnsi="Arial" w:cs="Arial"/>
                <w:lang w:val="sv-SE"/>
              </w:rPr>
              <w:t>Nyatakan unjuran, enrolmen dan keluaran pelajar dalam tempoh lima (5) tahun.</w:t>
            </w:r>
          </w:p>
          <w:p w14:paraId="04B0CCC8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tbl>
            <w:tblPr>
              <w:tblW w:w="49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67"/>
              <w:gridCol w:w="709"/>
              <w:gridCol w:w="709"/>
              <w:gridCol w:w="758"/>
              <w:gridCol w:w="709"/>
              <w:gridCol w:w="708"/>
            </w:tblGrid>
            <w:tr w:rsidR="001B470B" w:rsidRPr="00241378" w14:paraId="4EF0C0D9" w14:textId="77777777" w:rsidTr="00241378">
              <w:trPr>
                <w:jc w:val="center"/>
              </w:trPr>
              <w:tc>
                <w:tcPr>
                  <w:tcW w:w="1367" w:type="dxa"/>
                  <w:shd w:val="clear" w:color="auto" w:fill="BFBFBF"/>
                  <w:vAlign w:val="center"/>
                </w:tcPr>
                <w:p w14:paraId="0DACCE94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  <w:b/>
                    </w:rPr>
                    <w:t>Tahun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397DC6E7" w14:textId="2C7BD2E6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2025</w:t>
                  </w:r>
                  <w:r w:rsidR="00241378">
                    <w:rPr>
                      <w:rFonts w:ascii="Arial" w:eastAsia="Bookman Old Style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29445C2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2026</w:t>
                  </w:r>
                </w:p>
              </w:tc>
              <w:tc>
                <w:tcPr>
                  <w:tcW w:w="758" w:type="dxa"/>
                  <w:shd w:val="clear" w:color="auto" w:fill="BFBFBF"/>
                  <w:vAlign w:val="center"/>
                </w:tcPr>
                <w:p w14:paraId="3E90A5B4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2027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4E31BA30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2028</w:t>
                  </w:r>
                </w:p>
              </w:tc>
              <w:tc>
                <w:tcPr>
                  <w:tcW w:w="708" w:type="dxa"/>
                  <w:shd w:val="clear" w:color="auto" w:fill="BFBFBF"/>
                  <w:vAlign w:val="center"/>
                </w:tcPr>
                <w:p w14:paraId="64C0AE6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2029</w:t>
                  </w:r>
                </w:p>
              </w:tc>
            </w:tr>
            <w:tr w:rsidR="001B470B" w:rsidRPr="00241378" w14:paraId="61AA25C7" w14:textId="77777777" w:rsidTr="00241378">
              <w:trPr>
                <w:jc w:val="center"/>
              </w:trPr>
              <w:tc>
                <w:tcPr>
                  <w:tcW w:w="1367" w:type="dxa"/>
                  <w:shd w:val="clear" w:color="auto" w:fill="auto"/>
                  <w:vAlign w:val="center"/>
                </w:tcPr>
                <w:p w14:paraId="05232D9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Unjuran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3198846C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431CEE2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58" w:type="dxa"/>
                  <w:shd w:val="clear" w:color="auto" w:fill="auto"/>
                  <w:vAlign w:val="center"/>
                </w:tcPr>
                <w:p w14:paraId="47E98D4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14:paraId="65DEF78C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shd w:val="clear" w:color="auto" w:fill="auto"/>
                  <w:vAlign w:val="center"/>
                </w:tcPr>
                <w:p w14:paraId="35CBAC9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  <w:tr w:rsidR="001B470B" w:rsidRPr="00241378" w14:paraId="629F89D4" w14:textId="77777777" w:rsidTr="00241378">
              <w:trPr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778313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Enrolmen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904D05D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8BA6145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50</w:t>
                  </w:r>
                </w:p>
              </w:tc>
              <w:tc>
                <w:tcPr>
                  <w:tcW w:w="75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132539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75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2BE3C59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71DF07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</w:tr>
            <w:tr w:rsidR="001B470B" w:rsidRPr="00241378" w14:paraId="77E8476A" w14:textId="77777777" w:rsidTr="00241378">
              <w:trPr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D77807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Keluaran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C88A8D5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1C1A50E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5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CE5F45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CDB509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4AFD0C0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</w:tbl>
          <w:p w14:paraId="21D4A60C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</w:tr>
    </w:tbl>
    <w:p w14:paraId="372D7B81" w14:textId="1DB0FDD5" w:rsidR="00AF4A0C" w:rsidRPr="00241378" w:rsidRDefault="00AF4A0C" w:rsidP="00470C7D">
      <w:pPr>
        <w:rPr>
          <w:rFonts w:ascii="Arial" w:hAnsi="Arial" w:cs="Arial"/>
        </w:rPr>
      </w:pPr>
    </w:p>
    <w:p w14:paraId="4C450C7E" w14:textId="34A647E3" w:rsidR="000273A6" w:rsidRPr="00241378" w:rsidRDefault="000273A6" w:rsidP="00470C7D">
      <w:pPr>
        <w:rPr>
          <w:rFonts w:ascii="Arial" w:hAnsi="Arial" w:cs="Arial"/>
        </w:rPr>
      </w:pPr>
      <w:r w:rsidRPr="00241378">
        <w:rPr>
          <w:rFonts w:ascii="Arial" w:hAnsi="Arial" w:cs="Arial"/>
        </w:rPr>
        <w:t>4.2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Struktur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kurikulum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adalah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Jadual</w:t>
      </w:r>
      <w:proofErr w:type="spellEnd"/>
      <w:r w:rsidRPr="00241378">
        <w:rPr>
          <w:rFonts w:ascii="Arial" w:hAnsi="Arial" w:cs="Arial"/>
          <w:b/>
          <w:bCs/>
        </w:rPr>
        <w:t xml:space="preserve"> 1</w:t>
      </w:r>
      <w:r w:rsidRPr="00241378">
        <w:rPr>
          <w:rFonts w:ascii="Arial" w:hAnsi="Arial" w:cs="Arial"/>
        </w:rPr>
        <w:t>.</w:t>
      </w:r>
    </w:p>
    <w:p w14:paraId="7C90B1DA" w14:textId="77777777" w:rsidR="001B470B" w:rsidRPr="00241378" w:rsidRDefault="001B470B" w:rsidP="00470C7D">
      <w:pPr>
        <w:rPr>
          <w:rFonts w:ascii="Arial" w:hAnsi="Arial" w:cs="Arial"/>
        </w:rPr>
      </w:pPr>
    </w:p>
    <w:p w14:paraId="6E0A8D57" w14:textId="29C1C5B2" w:rsidR="000273A6" w:rsidRPr="00241378" w:rsidRDefault="000273A6" w:rsidP="000273A6">
      <w:pPr>
        <w:jc w:val="center"/>
        <w:rPr>
          <w:rFonts w:ascii="Arial" w:eastAsia="Bookman Old Style" w:hAnsi="Arial" w:cs="Arial"/>
          <w:b/>
        </w:rPr>
      </w:pPr>
      <w:proofErr w:type="spellStart"/>
      <w:r w:rsidRPr="00241378">
        <w:rPr>
          <w:rFonts w:ascii="Arial" w:eastAsia="Bookman Old Style" w:hAnsi="Arial" w:cs="Arial"/>
          <w:b/>
        </w:rPr>
        <w:t>Jadual</w:t>
      </w:r>
      <w:proofErr w:type="spellEnd"/>
      <w:r w:rsidRPr="00241378">
        <w:rPr>
          <w:rFonts w:ascii="Arial" w:eastAsia="Bookman Old Style" w:hAnsi="Arial" w:cs="Arial"/>
          <w:b/>
        </w:rPr>
        <w:t xml:space="preserve"> 1: </w:t>
      </w:r>
      <w:proofErr w:type="spellStart"/>
      <w:r w:rsidRPr="00241378">
        <w:rPr>
          <w:rFonts w:ascii="Arial" w:eastAsia="Bookman Old Style" w:hAnsi="Arial" w:cs="Arial"/>
          <w:b/>
        </w:rPr>
        <w:t>Pecahan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Komponen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Kursus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Pembelajaran</w:t>
      </w:r>
      <w:proofErr w:type="spellEnd"/>
      <w:r w:rsidRPr="00241378">
        <w:rPr>
          <w:rFonts w:ascii="Arial" w:eastAsia="Bookman Old Style" w:hAnsi="Arial" w:cs="Arial"/>
          <w:b/>
        </w:rPr>
        <w:t xml:space="preserve"> program </w:t>
      </w:r>
      <w:r w:rsidR="001B470B" w:rsidRPr="00241378">
        <w:rPr>
          <w:rFonts w:ascii="Arial" w:eastAsia="Bookman Old Style" w:hAnsi="Arial" w:cs="Arial"/>
          <w:b/>
        </w:rPr>
        <w:t>[Nama Program]</w:t>
      </w:r>
    </w:p>
    <w:tbl>
      <w:tblPr>
        <w:tblStyle w:val="4"/>
        <w:tblpPr w:leftFromText="180" w:rightFromText="180" w:vertAnchor="text" w:tblpX="828" w:tblpY="99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2910"/>
        <w:gridCol w:w="1715"/>
        <w:gridCol w:w="970"/>
        <w:gridCol w:w="1298"/>
      </w:tblGrid>
      <w:tr w:rsidR="000273A6" w:rsidRPr="00241378" w14:paraId="048F28EB" w14:textId="77777777" w:rsidTr="003531A1">
        <w:trPr>
          <w:trHeight w:val="256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68683F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73FEF1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Komponen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85D63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Kredit Minima (PS3)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35FEE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Kredit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3F372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Peratusan (%)</w:t>
            </w:r>
          </w:p>
        </w:tc>
      </w:tr>
      <w:tr w:rsidR="000273A6" w:rsidRPr="00241378" w14:paraId="388BA1AD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844F" w14:textId="662DC99B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EC8" w14:textId="1BF23002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MPU/MPW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1816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E21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23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8589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19</w:t>
            </w:r>
          </w:p>
        </w:tc>
      </w:tr>
      <w:tr w:rsidR="000273A6" w:rsidRPr="00241378" w14:paraId="25509693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3992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7A11" w14:textId="65D9231B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Kursus Teras 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6CAD3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C2A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CE92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241378" w14:paraId="02EF5B01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3EE8" w14:textId="1B6D8560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2C4" w14:textId="30FC29D3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Kursus </w:t>
            </w:r>
            <w:r w:rsidR="000273A6"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Elektif </w:t>
            </w: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Teras </w:t>
            </w:r>
            <w:r w:rsidR="000273A6"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60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0F97E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4B23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241378" w14:paraId="0563A58A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86CC" w14:textId="48F1581F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4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2BB6" w14:textId="00182980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Kursus Elektif Bebas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924C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5BC1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D568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0.5</w:t>
            </w:r>
          </w:p>
        </w:tc>
      </w:tr>
      <w:tr w:rsidR="000273A6" w:rsidRPr="00241378" w14:paraId="488AC21B" w14:textId="77777777" w:rsidTr="003531A1"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CBF4A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JUMLAH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5FABF" w14:textId="77777777" w:rsidR="000273A6" w:rsidRPr="00241378" w:rsidRDefault="000273A6" w:rsidP="00510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2134D2" w14:textId="77777777" w:rsidR="000273A6" w:rsidRPr="00241378" w:rsidRDefault="000273A6" w:rsidP="0051044E">
            <w:pPr>
              <w:widowControl w:val="0"/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  <w:t>120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F44869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100</w:t>
            </w:r>
          </w:p>
        </w:tc>
      </w:tr>
    </w:tbl>
    <w:p w14:paraId="0E45571C" w14:textId="77777777" w:rsidR="000273A6" w:rsidRPr="00241378" w:rsidRDefault="000273A6" w:rsidP="000273A6">
      <w:pPr>
        <w:spacing w:line="360" w:lineRule="auto"/>
        <w:rPr>
          <w:rFonts w:ascii="Arial" w:eastAsia="Bookman Old Style" w:hAnsi="Arial" w:cs="Arial"/>
          <w:sz w:val="20"/>
          <w:szCs w:val="20"/>
        </w:rPr>
      </w:pPr>
    </w:p>
    <w:p w14:paraId="152B83B9" w14:textId="77777777" w:rsidR="000273A6" w:rsidRPr="00241378" w:rsidRDefault="000273A6" w:rsidP="000273A6">
      <w:pPr>
        <w:spacing w:line="360" w:lineRule="auto"/>
        <w:rPr>
          <w:rFonts w:ascii="Arial" w:hAnsi="Arial" w:cs="Arial"/>
        </w:rPr>
      </w:pPr>
    </w:p>
    <w:p w14:paraId="41690CAD" w14:textId="77777777" w:rsidR="000273A6" w:rsidRPr="00241378" w:rsidRDefault="000273A6" w:rsidP="000273A6">
      <w:pPr>
        <w:spacing w:line="360" w:lineRule="auto"/>
        <w:rPr>
          <w:rFonts w:ascii="Arial" w:hAnsi="Arial" w:cs="Arial"/>
        </w:rPr>
      </w:pPr>
    </w:p>
    <w:p w14:paraId="1EFD7B19" w14:textId="14B70758" w:rsidR="000273A6" w:rsidRDefault="000273A6" w:rsidP="00470C7D">
      <w:pPr>
        <w:rPr>
          <w:rFonts w:ascii="Arial" w:hAnsi="Arial" w:cs="Arial"/>
        </w:rPr>
      </w:pPr>
    </w:p>
    <w:p w14:paraId="4CA17DBB" w14:textId="6A6142B3" w:rsidR="00241378" w:rsidRDefault="00241378" w:rsidP="00470C7D">
      <w:pPr>
        <w:rPr>
          <w:rFonts w:ascii="Arial" w:hAnsi="Arial" w:cs="Arial"/>
        </w:rPr>
      </w:pPr>
    </w:p>
    <w:p w14:paraId="75B6D914" w14:textId="02B2BAB2" w:rsidR="00241378" w:rsidRPr="00241378" w:rsidRDefault="00241378" w:rsidP="00241378">
      <w:pPr>
        <w:spacing w:line="360" w:lineRule="auto"/>
        <w:rPr>
          <w:rFonts w:ascii="Arial" w:hAnsi="Arial" w:cs="Arial"/>
        </w:rPr>
      </w:pPr>
    </w:p>
    <w:p w14:paraId="7412293D" w14:textId="5F279EFF" w:rsidR="000273A6" w:rsidRPr="00241378" w:rsidRDefault="001B470B" w:rsidP="00470C7D">
      <w:pPr>
        <w:rPr>
          <w:rFonts w:ascii="Arial" w:hAnsi="Arial" w:cs="Arial"/>
        </w:rPr>
      </w:pPr>
      <w:r w:rsidRPr="00241378">
        <w:rPr>
          <w:rFonts w:ascii="Arial" w:hAnsi="Arial" w:cs="Arial"/>
        </w:rPr>
        <w:t>4.3</w:t>
      </w:r>
      <w:r w:rsidRPr="00241378">
        <w:rPr>
          <w:rFonts w:ascii="Arial" w:hAnsi="Arial" w:cs="Arial"/>
        </w:rPr>
        <w:tab/>
      </w:r>
      <w:proofErr w:type="spellStart"/>
      <w:r w:rsidR="000273A6" w:rsidRPr="00241378">
        <w:rPr>
          <w:rFonts w:ascii="Arial" w:hAnsi="Arial" w:cs="Arial"/>
        </w:rPr>
        <w:t>Kertas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kerja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permohonan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ke</w:t>
      </w:r>
      <w:proofErr w:type="spellEnd"/>
      <w:r w:rsidR="000273A6" w:rsidRPr="00241378">
        <w:rPr>
          <w:rFonts w:ascii="Arial" w:hAnsi="Arial" w:cs="Arial"/>
        </w:rPr>
        <w:t xml:space="preserve"> JKPT </w:t>
      </w:r>
      <w:proofErr w:type="spellStart"/>
      <w:r w:rsidR="000273A6" w:rsidRPr="00241378">
        <w:rPr>
          <w:rFonts w:ascii="Arial" w:hAnsi="Arial" w:cs="Arial"/>
        </w:rPr>
        <w:t>adalah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seperti</w:t>
      </w:r>
      <w:proofErr w:type="spellEnd"/>
      <w:r w:rsidR="000273A6" w:rsidRPr="00241378">
        <w:rPr>
          <w:rFonts w:ascii="Arial" w:hAnsi="Arial" w:cs="Arial"/>
        </w:rPr>
        <w:t xml:space="preserve"> di </w:t>
      </w:r>
      <w:proofErr w:type="spellStart"/>
      <w:r w:rsidR="000273A6" w:rsidRPr="00241378">
        <w:rPr>
          <w:rFonts w:ascii="Arial" w:hAnsi="Arial" w:cs="Arial"/>
          <w:b/>
          <w:bCs/>
        </w:rPr>
        <w:t>Lampiran</w:t>
      </w:r>
      <w:proofErr w:type="spellEnd"/>
      <w:r w:rsidR="000273A6" w:rsidRPr="00241378">
        <w:rPr>
          <w:rFonts w:ascii="Arial" w:hAnsi="Arial" w:cs="Arial"/>
          <w:b/>
          <w:bCs/>
        </w:rPr>
        <w:t xml:space="preserve"> 1</w:t>
      </w:r>
      <w:r w:rsidR="000273A6" w:rsidRPr="00241378">
        <w:rPr>
          <w:rFonts w:ascii="Arial" w:hAnsi="Arial" w:cs="Arial"/>
        </w:rPr>
        <w:t>.</w:t>
      </w:r>
    </w:p>
    <w:p w14:paraId="3CD87250" w14:textId="77777777" w:rsidR="00470C7D" w:rsidRPr="00241378" w:rsidRDefault="00470C7D" w:rsidP="00470C7D">
      <w:pPr>
        <w:rPr>
          <w:rFonts w:ascii="Arial" w:hAnsi="Arial" w:cs="Arial"/>
        </w:rPr>
      </w:pPr>
    </w:p>
    <w:p w14:paraId="7CAC1E93" w14:textId="26E9966C" w:rsidR="001B470B" w:rsidRDefault="001B470B" w:rsidP="00470C7D">
      <w:pPr>
        <w:rPr>
          <w:rFonts w:ascii="Arial" w:hAnsi="Arial" w:cs="Arial"/>
          <w:b/>
          <w:bCs/>
        </w:rPr>
      </w:pPr>
      <w:r w:rsidRPr="00241378">
        <w:rPr>
          <w:rFonts w:ascii="Arial" w:hAnsi="Arial" w:cs="Arial"/>
          <w:b/>
          <w:bCs/>
        </w:rPr>
        <w:t xml:space="preserve">5.0 </w:t>
      </w:r>
      <w:r w:rsidRPr="00241378">
        <w:rPr>
          <w:rFonts w:ascii="Arial" w:hAnsi="Arial" w:cs="Arial"/>
          <w:b/>
          <w:bCs/>
        </w:rPr>
        <w:tab/>
        <w:t>ULASAN PIHAK BERKEPENTINGAN</w:t>
      </w:r>
    </w:p>
    <w:p w14:paraId="6A3C8559" w14:textId="77777777" w:rsidR="00241378" w:rsidRPr="00241378" w:rsidRDefault="00241378" w:rsidP="00241378">
      <w:pPr>
        <w:spacing w:after="0" w:line="360" w:lineRule="auto"/>
        <w:rPr>
          <w:rFonts w:ascii="Arial" w:hAnsi="Arial" w:cs="Arial"/>
          <w:b/>
          <w:bCs/>
        </w:rPr>
      </w:pPr>
    </w:p>
    <w:p w14:paraId="761E8E91" w14:textId="2ED4988D" w:rsidR="001B470B" w:rsidRDefault="001B470B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5.1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Ulasan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daripada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Jawatankuasa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Pengurusan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Risiko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Universiti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Lampiran</w:t>
      </w:r>
      <w:proofErr w:type="spellEnd"/>
      <w:r w:rsidRPr="00241378">
        <w:rPr>
          <w:rFonts w:ascii="Arial" w:hAnsi="Arial" w:cs="Arial"/>
          <w:b/>
          <w:bCs/>
        </w:rPr>
        <w:t xml:space="preserve"> 2 (</w:t>
      </w:r>
      <w:proofErr w:type="spellStart"/>
      <w:r w:rsidRPr="00241378">
        <w:rPr>
          <w:rFonts w:ascii="Arial" w:hAnsi="Arial" w:cs="Arial"/>
          <w:b/>
          <w:bCs/>
        </w:rPr>
        <w:t>Borang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Penilaian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Risiko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Kendiri</w:t>
      </w:r>
      <w:proofErr w:type="spellEnd"/>
      <w:r w:rsidRPr="00241378">
        <w:rPr>
          <w:rFonts w:ascii="Arial" w:hAnsi="Arial" w:cs="Arial"/>
          <w:b/>
          <w:bCs/>
        </w:rPr>
        <w:t>)</w:t>
      </w:r>
      <w:r w:rsidRPr="00241378">
        <w:rPr>
          <w:rFonts w:ascii="Arial" w:hAnsi="Arial" w:cs="Arial"/>
        </w:rPr>
        <w:t>.</w:t>
      </w:r>
    </w:p>
    <w:p w14:paraId="2CED1E4F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</w:rPr>
      </w:pPr>
    </w:p>
    <w:p w14:paraId="5183E0B9" w14:textId="76D44F93" w:rsidR="00241378" w:rsidRDefault="001B470B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lastRenderedPageBreak/>
        <w:t>5.2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Ulasan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daripada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Jawatankuasa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Akademik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Fakulti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Lampiran</w:t>
      </w:r>
      <w:proofErr w:type="spellEnd"/>
      <w:r w:rsidRPr="00241378">
        <w:rPr>
          <w:rFonts w:ascii="Arial" w:hAnsi="Arial" w:cs="Arial"/>
          <w:b/>
          <w:bCs/>
        </w:rPr>
        <w:t xml:space="preserve"> 3 (</w:t>
      </w:r>
      <w:proofErr w:type="spellStart"/>
      <w:r w:rsidRPr="00241378">
        <w:rPr>
          <w:rFonts w:ascii="Arial" w:hAnsi="Arial" w:cs="Arial"/>
          <w:b/>
          <w:bCs/>
        </w:rPr>
        <w:t>petikan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minit</w:t>
      </w:r>
      <w:proofErr w:type="spellEnd"/>
      <w:r w:rsidRPr="00241378">
        <w:rPr>
          <w:rFonts w:ascii="Arial" w:hAnsi="Arial" w:cs="Arial"/>
          <w:b/>
          <w:bCs/>
        </w:rPr>
        <w:t xml:space="preserve"> JKAF)</w:t>
      </w:r>
      <w:r w:rsidRPr="00241378">
        <w:rPr>
          <w:rFonts w:ascii="Arial" w:hAnsi="Arial" w:cs="Arial"/>
        </w:rPr>
        <w:t>.</w:t>
      </w:r>
    </w:p>
    <w:p w14:paraId="49FDA566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</w:rPr>
      </w:pPr>
    </w:p>
    <w:p w14:paraId="082B9F0B" w14:textId="599993FA" w:rsidR="004E78FC" w:rsidRDefault="001B470B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5.3</w:t>
      </w:r>
      <w:r w:rsidRPr="00241378">
        <w:rPr>
          <w:rFonts w:ascii="Arial" w:hAnsi="Arial" w:cs="Arial"/>
        </w:rPr>
        <w:tab/>
      </w:r>
      <w:proofErr w:type="spellStart"/>
      <w:r w:rsidR="004E78FC" w:rsidRPr="00241378">
        <w:rPr>
          <w:rFonts w:ascii="Arial" w:hAnsi="Arial" w:cs="Arial"/>
        </w:rPr>
        <w:t>Borang</w:t>
      </w:r>
      <w:proofErr w:type="spellEnd"/>
      <w:r w:rsidR="004E78FC" w:rsidRPr="00241378">
        <w:rPr>
          <w:rFonts w:ascii="Arial" w:hAnsi="Arial" w:cs="Arial"/>
        </w:rPr>
        <w:t xml:space="preserve"> </w:t>
      </w:r>
      <w:proofErr w:type="spellStart"/>
      <w:r w:rsidR="004E78FC" w:rsidRPr="00241378">
        <w:rPr>
          <w:rFonts w:ascii="Arial" w:hAnsi="Arial" w:cs="Arial"/>
        </w:rPr>
        <w:t>ulasan</w:t>
      </w:r>
      <w:proofErr w:type="spellEnd"/>
      <w:r w:rsidR="004E78FC" w:rsidRPr="00241378">
        <w:rPr>
          <w:rFonts w:ascii="Arial" w:hAnsi="Arial" w:cs="Arial"/>
        </w:rPr>
        <w:t xml:space="preserve"> </w:t>
      </w:r>
      <w:proofErr w:type="spellStart"/>
      <w:r w:rsidR="004E78FC" w:rsidRPr="00241378">
        <w:rPr>
          <w:rFonts w:ascii="Arial" w:hAnsi="Arial" w:cs="Arial"/>
        </w:rPr>
        <w:t>daripada</w:t>
      </w:r>
      <w:proofErr w:type="spellEnd"/>
      <w:r w:rsidR="004E78FC" w:rsidRPr="00241378">
        <w:rPr>
          <w:rFonts w:ascii="Arial" w:hAnsi="Arial" w:cs="Arial"/>
        </w:rPr>
        <w:t xml:space="preserve"> CAD </w:t>
      </w:r>
      <w:proofErr w:type="spellStart"/>
      <w:r w:rsidR="004E78FC" w:rsidRPr="00241378">
        <w:rPr>
          <w:rFonts w:ascii="Arial" w:hAnsi="Arial" w:cs="Arial"/>
        </w:rPr>
        <w:t>seperti</w:t>
      </w:r>
      <w:proofErr w:type="spellEnd"/>
      <w:r w:rsidR="004E78FC" w:rsidRPr="00241378">
        <w:rPr>
          <w:rFonts w:ascii="Arial" w:hAnsi="Arial" w:cs="Arial"/>
        </w:rPr>
        <w:t xml:space="preserve"> di </w:t>
      </w:r>
      <w:proofErr w:type="spellStart"/>
      <w:r w:rsidR="004E78FC" w:rsidRPr="00241378">
        <w:rPr>
          <w:rFonts w:ascii="Arial" w:hAnsi="Arial" w:cs="Arial"/>
          <w:b/>
          <w:bCs/>
        </w:rPr>
        <w:t>Lampiran</w:t>
      </w:r>
      <w:proofErr w:type="spellEnd"/>
      <w:r w:rsidR="004E78FC" w:rsidRPr="00241378">
        <w:rPr>
          <w:rFonts w:ascii="Arial" w:hAnsi="Arial" w:cs="Arial"/>
          <w:b/>
          <w:bCs/>
        </w:rPr>
        <w:t xml:space="preserve"> 4</w:t>
      </w:r>
      <w:r w:rsidR="004E78FC" w:rsidRPr="00241378">
        <w:rPr>
          <w:rFonts w:ascii="Arial" w:hAnsi="Arial" w:cs="Arial"/>
        </w:rPr>
        <w:t>.</w:t>
      </w:r>
    </w:p>
    <w:p w14:paraId="73CEC5BE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</w:rPr>
      </w:pPr>
    </w:p>
    <w:p w14:paraId="6121220C" w14:textId="26AC9D29" w:rsidR="004E78FC" w:rsidRDefault="004E78FC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5.4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kelulusan</w:t>
      </w:r>
      <w:proofErr w:type="spellEnd"/>
      <w:r w:rsidRPr="00241378">
        <w:rPr>
          <w:rFonts w:ascii="Arial" w:hAnsi="Arial" w:cs="Arial"/>
        </w:rPr>
        <w:t xml:space="preserve"> JPA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Lampiran</w:t>
      </w:r>
      <w:proofErr w:type="spellEnd"/>
      <w:r w:rsidRPr="00241378">
        <w:rPr>
          <w:rFonts w:ascii="Arial" w:hAnsi="Arial" w:cs="Arial"/>
          <w:b/>
          <w:bCs/>
        </w:rPr>
        <w:t xml:space="preserve"> 5</w:t>
      </w:r>
      <w:r w:rsidRPr="00241378">
        <w:rPr>
          <w:rFonts w:ascii="Arial" w:hAnsi="Arial" w:cs="Arial"/>
        </w:rPr>
        <w:t>.</w:t>
      </w:r>
    </w:p>
    <w:p w14:paraId="471606AF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</w:rPr>
      </w:pPr>
    </w:p>
    <w:p w14:paraId="0F9446D8" w14:textId="488CC8CB" w:rsidR="004E78FC" w:rsidRDefault="004E78FC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5.5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makluman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Senat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Lampiran</w:t>
      </w:r>
      <w:proofErr w:type="spellEnd"/>
      <w:r w:rsidRPr="00241378">
        <w:rPr>
          <w:rFonts w:ascii="Arial" w:hAnsi="Arial" w:cs="Arial"/>
          <w:b/>
          <w:bCs/>
        </w:rPr>
        <w:t xml:space="preserve"> 6</w:t>
      </w:r>
      <w:r w:rsidRPr="00241378">
        <w:rPr>
          <w:rFonts w:ascii="Arial" w:hAnsi="Arial" w:cs="Arial"/>
        </w:rPr>
        <w:t>.</w:t>
      </w:r>
    </w:p>
    <w:p w14:paraId="5C0000B1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</w:rPr>
      </w:pPr>
    </w:p>
    <w:p w14:paraId="4E882FD0" w14:textId="75DD3419" w:rsidR="001B470B" w:rsidRDefault="004E78FC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</w:t>
      </w:r>
      <w:r w:rsidR="007E2728" w:rsidRPr="00241378">
        <w:rPr>
          <w:rFonts w:ascii="Arial" w:hAnsi="Arial" w:cs="Arial"/>
        </w:rPr>
        <w:t>6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Mesyuarat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Saringan</w:t>
      </w:r>
      <w:proofErr w:type="spellEnd"/>
      <w:r w:rsidRPr="00241378">
        <w:rPr>
          <w:rFonts w:ascii="Arial" w:hAnsi="Arial" w:cs="Arial"/>
        </w:rPr>
        <w:t xml:space="preserve"> Awal (MSA) JKPT di </w:t>
      </w:r>
      <w:proofErr w:type="spellStart"/>
      <w:r w:rsidRPr="00241378">
        <w:rPr>
          <w:rFonts w:ascii="Arial" w:hAnsi="Arial" w:cs="Arial"/>
          <w:b/>
          <w:bCs/>
        </w:rPr>
        <w:t>Lampiran</w:t>
      </w:r>
      <w:proofErr w:type="spellEnd"/>
      <w:r w:rsidRPr="00241378">
        <w:rPr>
          <w:rFonts w:ascii="Arial" w:hAnsi="Arial" w:cs="Arial"/>
          <w:b/>
          <w:bCs/>
        </w:rPr>
        <w:t xml:space="preserve"> 7</w:t>
      </w:r>
      <w:r w:rsidRPr="00241378">
        <w:rPr>
          <w:rFonts w:ascii="Arial" w:hAnsi="Arial" w:cs="Arial"/>
        </w:rPr>
        <w:t>.</w:t>
      </w:r>
    </w:p>
    <w:p w14:paraId="4224A635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</w:rPr>
      </w:pPr>
    </w:p>
    <w:p w14:paraId="74202AF4" w14:textId="0F9A1D4A" w:rsidR="007E2728" w:rsidRDefault="007E2728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5.7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Keputusan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akreditasi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sementara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Lampiran</w:t>
      </w:r>
      <w:proofErr w:type="spellEnd"/>
      <w:r w:rsidRPr="00241378">
        <w:rPr>
          <w:rFonts w:ascii="Arial" w:hAnsi="Arial" w:cs="Arial"/>
          <w:b/>
          <w:bCs/>
        </w:rPr>
        <w:t xml:space="preserve"> 8</w:t>
      </w:r>
      <w:r w:rsidRPr="00241378">
        <w:rPr>
          <w:rFonts w:ascii="Arial" w:hAnsi="Arial" w:cs="Arial"/>
        </w:rPr>
        <w:t>.</w:t>
      </w:r>
    </w:p>
    <w:p w14:paraId="26626784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</w:rPr>
      </w:pPr>
    </w:p>
    <w:p w14:paraId="31782D19" w14:textId="4090B9B1" w:rsidR="007E2728" w:rsidRPr="00241378" w:rsidRDefault="007E2728" w:rsidP="00241378">
      <w:pPr>
        <w:spacing w:line="360" w:lineRule="auto"/>
        <w:ind w:left="72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5.8</w:t>
      </w:r>
      <w:r w:rsidRPr="00241378">
        <w:rPr>
          <w:rFonts w:ascii="Arial" w:hAnsi="Arial" w:cs="Arial"/>
        </w:rPr>
        <w:tab/>
        <w:t xml:space="preserve">Lain-lain yang </w:t>
      </w:r>
      <w:proofErr w:type="spellStart"/>
      <w:r w:rsidRPr="00241378">
        <w:rPr>
          <w:rFonts w:ascii="Arial" w:hAnsi="Arial" w:cs="Arial"/>
        </w:rPr>
        <w:t>berkaitan</w:t>
      </w:r>
      <w:proofErr w:type="spellEnd"/>
      <w:r w:rsidRPr="00241378">
        <w:rPr>
          <w:rFonts w:ascii="Arial" w:hAnsi="Arial" w:cs="Arial"/>
        </w:rPr>
        <w:t>.</w:t>
      </w:r>
    </w:p>
    <w:p w14:paraId="0604B201" w14:textId="3AF8CAC9" w:rsidR="001B470B" w:rsidRPr="00241378" w:rsidRDefault="001B470B" w:rsidP="00470C7D">
      <w:pPr>
        <w:rPr>
          <w:rFonts w:ascii="Arial" w:hAnsi="Arial" w:cs="Arial"/>
        </w:rPr>
      </w:pPr>
    </w:p>
    <w:p w14:paraId="055AA615" w14:textId="5D150168" w:rsidR="00BA250F" w:rsidRPr="00241378" w:rsidRDefault="001B470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6.0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ab/>
        <w:t>IMPLIKASI</w:t>
      </w:r>
    </w:p>
    <w:p w14:paraId="132F88B1" w14:textId="77777777" w:rsidR="00FC7D9B" w:rsidRPr="00241378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739E5F96" w14:textId="0A4955E6" w:rsidR="00470C7D" w:rsidRPr="00241378" w:rsidRDefault="001B470B" w:rsidP="00FC7D9B">
      <w:pPr>
        <w:spacing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6.1</w:t>
      </w:r>
      <w:r w:rsidR="00FC7D9B" w:rsidRPr="00241378">
        <w:rPr>
          <w:rFonts w:ascii="Arial" w:hAnsi="Arial" w:cs="Arial"/>
          <w:color w:val="000000" w:themeColor="text1"/>
        </w:rPr>
        <w:tab/>
      </w:r>
      <w:proofErr w:type="spellStart"/>
      <w:r w:rsidRPr="00241378">
        <w:rPr>
          <w:rFonts w:ascii="Arial" w:hAnsi="Arial" w:cs="Arial"/>
          <w:color w:val="000000" w:themeColor="text1"/>
        </w:rPr>
        <w:t>Perubahan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ini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memberi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kesan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kepada</w:t>
      </w:r>
      <w:proofErr w:type="spellEnd"/>
      <w:r w:rsidRPr="00241378">
        <w:rPr>
          <w:rFonts w:ascii="Arial" w:hAnsi="Arial" w:cs="Arial"/>
          <w:color w:val="000000" w:themeColor="text1"/>
        </w:rPr>
        <w:t>:</w:t>
      </w:r>
    </w:p>
    <w:p w14:paraId="6819F43E" w14:textId="78B2E601" w:rsidR="00FC7D9B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br/>
      </w:r>
      <w:r w:rsidR="00FC7D9B" w:rsidRPr="00241378">
        <w:rPr>
          <w:rFonts w:ascii="Arial" w:hAnsi="Arial" w:cs="Arial"/>
          <w:color w:val="000000" w:themeColor="text1"/>
        </w:rPr>
        <w:t>(a)</w:t>
      </w:r>
      <w:r w:rsidR="00FC7D9B" w:rsidRPr="00241378">
        <w:rPr>
          <w:rFonts w:ascii="Arial" w:hAnsi="Arial" w:cs="Arial"/>
          <w:color w:val="000000" w:themeColor="text1"/>
        </w:rPr>
        <w:tab/>
      </w:r>
      <w:proofErr w:type="spellStart"/>
      <w:r w:rsidRPr="00241378">
        <w:rPr>
          <w:rFonts w:ascii="Arial" w:hAnsi="Arial" w:cs="Arial"/>
          <w:color w:val="000000" w:themeColor="text1"/>
        </w:rPr>
        <w:t>Perjawatan</w:t>
      </w:r>
      <w:proofErr w:type="spellEnd"/>
    </w:p>
    <w:p w14:paraId="022EA596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E30D925" w14:textId="5852E2C5" w:rsidR="00FC7D9B" w:rsidRDefault="00FC7D9B" w:rsidP="00FC7D9B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(b)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D85C51" w:rsidRPr="00241378">
        <w:rPr>
          <w:rFonts w:ascii="Arial" w:hAnsi="Arial" w:cs="Arial"/>
          <w:color w:val="000000" w:themeColor="text1"/>
        </w:rPr>
        <w:t>Fasiliti</w:t>
      </w:r>
      <w:proofErr w:type="spellEnd"/>
    </w:p>
    <w:p w14:paraId="7ED296C6" w14:textId="77777777" w:rsidR="00241378" w:rsidRPr="00241378" w:rsidRDefault="00241378" w:rsidP="00241378">
      <w:pPr>
        <w:spacing w:after="0" w:line="360" w:lineRule="auto"/>
        <w:ind w:left="720"/>
        <w:rPr>
          <w:rFonts w:ascii="Arial" w:hAnsi="Arial" w:cs="Arial"/>
          <w:color w:val="000000" w:themeColor="text1"/>
        </w:rPr>
      </w:pPr>
    </w:p>
    <w:p w14:paraId="01A21F8B" w14:textId="24C8483C" w:rsidR="00BA250F" w:rsidRPr="00241378" w:rsidRDefault="00FC7D9B" w:rsidP="00FC7D9B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(c)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D85C51" w:rsidRPr="00241378">
        <w:rPr>
          <w:rFonts w:ascii="Arial" w:hAnsi="Arial" w:cs="Arial"/>
          <w:color w:val="000000" w:themeColor="text1"/>
        </w:rPr>
        <w:t>Kewangan</w:t>
      </w:r>
      <w:proofErr w:type="spellEnd"/>
    </w:p>
    <w:p w14:paraId="0FF9FAEF" w14:textId="181C41D9" w:rsidR="00FC7D9B" w:rsidRDefault="00FC7D9B" w:rsidP="00FC7D9B">
      <w:pPr>
        <w:rPr>
          <w:rFonts w:ascii="Arial" w:hAnsi="Arial" w:cs="Arial"/>
        </w:rPr>
      </w:pPr>
    </w:p>
    <w:p w14:paraId="0F16ECB0" w14:textId="77777777" w:rsidR="00241378" w:rsidRPr="00241378" w:rsidRDefault="00241378" w:rsidP="00FC7D9B">
      <w:pPr>
        <w:rPr>
          <w:rFonts w:ascii="Arial" w:hAnsi="Arial" w:cs="Arial"/>
        </w:rPr>
      </w:pPr>
    </w:p>
    <w:p w14:paraId="4F1390F5" w14:textId="6FC9FB02" w:rsidR="00BA250F" w:rsidRPr="00241378" w:rsidRDefault="00241378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lastRenderedPageBreak/>
        <w:t>7.</w:t>
      </w:r>
      <w:r>
        <w:rPr>
          <w:rFonts w:ascii="Arial" w:hAnsi="Arial" w:cs="Arial"/>
          <w:color w:val="000000" w:themeColor="text1"/>
          <w:sz w:val="22"/>
          <w:szCs w:val="22"/>
        </w:rPr>
        <w:t>0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SYOR</w:t>
      </w:r>
    </w:p>
    <w:p w14:paraId="710DC778" w14:textId="77777777" w:rsidR="00FC7D9B" w:rsidRPr="00241378" w:rsidRDefault="00FC7D9B" w:rsidP="00FC7D9B">
      <w:pPr>
        <w:rPr>
          <w:rFonts w:ascii="Arial" w:hAnsi="Arial" w:cs="Arial"/>
        </w:rPr>
      </w:pPr>
    </w:p>
    <w:p w14:paraId="3CACF659" w14:textId="79641F26" w:rsidR="00BA250F" w:rsidRPr="00241378" w:rsidRDefault="00241378" w:rsidP="00FC7D9B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241378">
        <w:rPr>
          <w:rFonts w:ascii="Arial" w:hAnsi="Arial" w:cs="Arial"/>
          <w:color w:val="000000" w:themeColor="text1"/>
        </w:rPr>
        <w:t>Adalah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dipohon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agar </w:t>
      </w:r>
      <w:r w:rsidR="00096CCF" w:rsidRPr="00241378">
        <w:rPr>
          <w:rFonts w:ascii="Arial" w:hAnsi="Arial" w:cs="Arial"/>
          <w:color w:val="000000" w:themeColor="text1"/>
        </w:rPr>
        <w:t>[</w:t>
      </w:r>
      <w:proofErr w:type="spellStart"/>
      <w:r w:rsidRPr="00241378">
        <w:rPr>
          <w:rFonts w:ascii="Arial" w:hAnsi="Arial" w:cs="Arial"/>
          <w:color w:val="000000" w:themeColor="text1"/>
        </w:rPr>
        <w:t>Jawatankuasa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Pengajian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Akademik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meluluskan</w:t>
      </w:r>
      <w:proofErr w:type="spellEnd"/>
      <w:r w:rsidR="00096CCF" w:rsidRPr="00241378">
        <w:rPr>
          <w:rFonts w:ascii="Arial" w:hAnsi="Arial" w:cs="Arial"/>
          <w:color w:val="000000" w:themeColor="text1"/>
        </w:rPr>
        <w:t>]</w:t>
      </w:r>
      <w:proofErr w:type="gramStart"/>
      <w:r w:rsidR="00D85C51" w:rsidRPr="00241378">
        <w:rPr>
          <w:rFonts w:ascii="Arial" w:hAnsi="Arial" w:cs="Arial"/>
          <w:color w:val="000000" w:themeColor="text1"/>
        </w:rPr>
        <w:t>/</w:t>
      </w:r>
      <w:r w:rsidR="00096CCF" w:rsidRPr="00241378">
        <w:rPr>
          <w:rFonts w:ascii="Arial" w:hAnsi="Arial" w:cs="Arial"/>
          <w:color w:val="000000" w:themeColor="text1"/>
        </w:rPr>
        <w:t>[</w:t>
      </w:r>
      <w:proofErr w:type="spellStart"/>
      <w:proofErr w:type="gramEnd"/>
      <w:r w:rsidR="00D85C51" w:rsidRPr="00241378">
        <w:rPr>
          <w:rFonts w:ascii="Arial" w:hAnsi="Arial" w:cs="Arial"/>
          <w:color w:val="000000" w:themeColor="text1"/>
        </w:rPr>
        <w:t>Senat</w:t>
      </w:r>
      <w:proofErr w:type="spellEnd"/>
      <w:r w:rsidR="00D85C51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mengambil</w:t>
      </w:r>
      <w:proofErr w:type="spellEnd"/>
      <w:r w:rsidR="00D85C51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maklum</w:t>
      </w:r>
      <w:proofErr w:type="spellEnd"/>
      <w:r w:rsidR="00096CCF" w:rsidRPr="00241378">
        <w:rPr>
          <w:rFonts w:ascii="Arial" w:hAnsi="Arial" w:cs="Arial"/>
          <w:color w:val="000000" w:themeColor="text1"/>
        </w:rPr>
        <w:t>]</w:t>
      </w:r>
      <w:r w:rsidR="00D85C51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berkenaan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C</w:t>
      </w:r>
      <w:r w:rsidR="00FC7D9B" w:rsidRPr="00241378">
        <w:rPr>
          <w:rFonts w:ascii="Arial" w:hAnsi="Arial" w:cs="Arial"/>
          <w:color w:val="000000" w:themeColor="text1"/>
        </w:rPr>
        <w:t>adangan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Permohonan</w:t>
      </w:r>
      <w:proofErr w:type="spellEnd"/>
      <w:r w:rsidR="00D85C51" w:rsidRPr="00241378">
        <w:rPr>
          <w:rFonts w:ascii="Arial" w:hAnsi="Arial" w:cs="Arial"/>
          <w:color w:val="000000" w:themeColor="text1"/>
        </w:rPr>
        <w:t>/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Penawaran</w:t>
      </w:r>
      <w:proofErr w:type="spellEnd"/>
      <w:r w:rsidR="00D85C51" w:rsidRPr="00241378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Akademik</w:t>
      </w:r>
      <w:proofErr w:type="spellEnd"/>
      <w:r w:rsidR="00D85C51" w:rsidRPr="00241378">
        <w:rPr>
          <w:rFonts w:ascii="Arial" w:hAnsi="Arial" w:cs="Arial"/>
          <w:color w:val="000000" w:themeColor="text1"/>
        </w:rPr>
        <w:t xml:space="preserve"> Baharu</w:t>
      </w:r>
      <w:r w:rsidRPr="00241378">
        <w:rPr>
          <w:rFonts w:ascii="Arial" w:hAnsi="Arial" w:cs="Arial"/>
          <w:color w:val="000000" w:themeColor="text1"/>
        </w:rPr>
        <w:t xml:space="preserve"> [Nama Program] di [Nama Fakulti], Universiti Tun Hussein Onn Malaysia untuk digunapakai bermula Semester I Sesi [Tahun Akademik].</w:t>
      </w:r>
    </w:p>
    <w:p w14:paraId="1A973F48" w14:textId="77777777" w:rsidR="00FC7D9B" w:rsidRPr="00241378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52738B06" w14:textId="502DC400" w:rsidR="00BA250F" w:rsidRPr="00241378" w:rsidRDefault="00241378" w:rsidP="00467F6C">
      <w:pPr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241378">
        <w:rPr>
          <w:rFonts w:ascii="Arial" w:hAnsi="Arial" w:cs="Arial"/>
          <w:color w:val="000000" w:themeColor="text1"/>
        </w:rPr>
        <w:br/>
      </w:r>
      <w:proofErr w:type="spellStart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t>Disediakan</w:t>
      </w:r>
      <w:proofErr w:type="spellEnd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t xml:space="preserve"> </w:t>
      </w:r>
      <w:proofErr w:type="spellStart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t>oleh</w:t>
      </w:r>
      <w:proofErr w:type="spellEnd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t>: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 xml:space="preserve">[Unit / </w:t>
      </w:r>
      <w:proofErr w:type="spellStart"/>
      <w:r w:rsidRPr="00241378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Pr="00241378">
        <w:rPr>
          <w:rFonts w:ascii="Arial" w:hAnsi="Arial" w:cs="Arial"/>
          <w:color w:val="000000" w:themeColor="text1"/>
          <w:sz w:val="20"/>
          <w:szCs w:val="20"/>
        </w:rPr>
        <w:t>]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 xml:space="preserve">[Nama </w:t>
      </w:r>
      <w:proofErr w:type="spellStart"/>
      <w:r w:rsidRPr="00241378">
        <w:rPr>
          <w:rFonts w:ascii="Arial" w:hAnsi="Arial" w:cs="Arial"/>
          <w:color w:val="000000" w:themeColor="text1"/>
          <w:sz w:val="20"/>
          <w:szCs w:val="20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  <w:sz w:val="20"/>
          <w:szCs w:val="20"/>
        </w:rPr>
        <w:t>]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</w:r>
      <w:proofErr w:type="spellStart"/>
      <w:r w:rsidRPr="00241378">
        <w:rPr>
          <w:rFonts w:ascii="Arial" w:hAnsi="Arial" w:cs="Arial"/>
          <w:color w:val="000000" w:themeColor="text1"/>
          <w:sz w:val="20"/>
          <w:szCs w:val="20"/>
        </w:rPr>
        <w:t>Universiti</w:t>
      </w:r>
      <w:proofErr w:type="spellEnd"/>
      <w:r w:rsidRPr="00241378">
        <w:rPr>
          <w:rFonts w:ascii="Arial" w:hAnsi="Arial" w:cs="Arial"/>
          <w:color w:val="000000" w:themeColor="text1"/>
          <w:sz w:val="20"/>
          <w:szCs w:val="20"/>
        </w:rPr>
        <w:t xml:space="preserve"> Tun Hussein Onn Malaysia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>[Tarikh]</w:t>
      </w:r>
    </w:p>
    <w:p w14:paraId="35A94517" w14:textId="7832390C" w:rsidR="00BA250F" w:rsidRPr="00241378" w:rsidRDefault="00241378" w:rsidP="00467F6C">
      <w:pPr>
        <w:spacing w:line="360" w:lineRule="auto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br/>
      </w:r>
    </w:p>
    <w:sectPr w:rsidR="00BA250F" w:rsidRPr="002413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80D0E"/>
    <w:multiLevelType w:val="multilevel"/>
    <w:tmpl w:val="196CABB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5565F18"/>
    <w:multiLevelType w:val="multilevel"/>
    <w:tmpl w:val="ECF4FD22"/>
    <w:lvl w:ilvl="0">
      <w:start w:val="1"/>
      <w:numFmt w:val="decimal"/>
      <w:lvlText w:val="%1.0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7EA07E3"/>
    <w:multiLevelType w:val="hybridMultilevel"/>
    <w:tmpl w:val="695EC326"/>
    <w:lvl w:ilvl="0" w:tplc="FD6A8172">
      <w:start w:val="12"/>
      <w:numFmt w:val="decimal"/>
      <w:lvlText w:val="(%1"/>
      <w:lvlJc w:val="left"/>
      <w:pPr>
        <w:ind w:left="4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64" w:hanging="360"/>
      </w:pPr>
    </w:lvl>
    <w:lvl w:ilvl="2" w:tplc="4409001B" w:tentative="1">
      <w:start w:val="1"/>
      <w:numFmt w:val="lowerRoman"/>
      <w:lvlText w:val="%3."/>
      <w:lvlJc w:val="right"/>
      <w:pPr>
        <w:ind w:left="1884" w:hanging="180"/>
      </w:pPr>
    </w:lvl>
    <w:lvl w:ilvl="3" w:tplc="4409000F" w:tentative="1">
      <w:start w:val="1"/>
      <w:numFmt w:val="decimal"/>
      <w:lvlText w:val="%4."/>
      <w:lvlJc w:val="left"/>
      <w:pPr>
        <w:ind w:left="2604" w:hanging="360"/>
      </w:pPr>
    </w:lvl>
    <w:lvl w:ilvl="4" w:tplc="44090019" w:tentative="1">
      <w:start w:val="1"/>
      <w:numFmt w:val="lowerLetter"/>
      <w:lvlText w:val="%5."/>
      <w:lvlJc w:val="left"/>
      <w:pPr>
        <w:ind w:left="3324" w:hanging="360"/>
      </w:pPr>
    </w:lvl>
    <w:lvl w:ilvl="5" w:tplc="4409001B" w:tentative="1">
      <w:start w:val="1"/>
      <w:numFmt w:val="lowerRoman"/>
      <w:lvlText w:val="%6."/>
      <w:lvlJc w:val="right"/>
      <w:pPr>
        <w:ind w:left="4044" w:hanging="180"/>
      </w:pPr>
    </w:lvl>
    <w:lvl w:ilvl="6" w:tplc="4409000F" w:tentative="1">
      <w:start w:val="1"/>
      <w:numFmt w:val="decimal"/>
      <w:lvlText w:val="%7."/>
      <w:lvlJc w:val="left"/>
      <w:pPr>
        <w:ind w:left="4764" w:hanging="360"/>
      </w:pPr>
    </w:lvl>
    <w:lvl w:ilvl="7" w:tplc="44090019" w:tentative="1">
      <w:start w:val="1"/>
      <w:numFmt w:val="lowerLetter"/>
      <w:lvlText w:val="%8."/>
      <w:lvlJc w:val="left"/>
      <w:pPr>
        <w:ind w:left="5484" w:hanging="360"/>
      </w:pPr>
    </w:lvl>
    <w:lvl w:ilvl="8" w:tplc="4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2" w15:restartNumberingAfterBreak="0">
    <w:nsid w:val="45E649C3"/>
    <w:multiLevelType w:val="multilevel"/>
    <w:tmpl w:val="FB3CED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B26463"/>
    <w:multiLevelType w:val="multilevel"/>
    <w:tmpl w:val="573E5F76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Arial" w:hAnsi="Arial" w:cs="Arial" w:hint="default"/>
        <w:i w:val="0"/>
        <w:color w:val="00000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4" w15:restartNumberingAfterBreak="0">
    <w:nsid w:val="708F5ADA"/>
    <w:multiLevelType w:val="hybridMultilevel"/>
    <w:tmpl w:val="90E420C4"/>
    <w:lvl w:ilvl="0" w:tplc="580AF3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3"/>
  </w:num>
  <w:num w:numId="12">
    <w:abstractNumId w:val="11"/>
  </w:num>
  <w:num w:numId="13">
    <w:abstractNumId w:val="1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68A1"/>
    <w:rsid w:val="000273A6"/>
    <w:rsid w:val="00034616"/>
    <w:rsid w:val="00044FCA"/>
    <w:rsid w:val="0006063C"/>
    <w:rsid w:val="00096CCF"/>
    <w:rsid w:val="0015074B"/>
    <w:rsid w:val="001B470B"/>
    <w:rsid w:val="001E5124"/>
    <w:rsid w:val="00241378"/>
    <w:rsid w:val="0029639D"/>
    <w:rsid w:val="00326F90"/>
    <w:rsid w:val="00345389"/>
    <w:rsid w:val="003531A1"/>
    <w:rsid w:val="00467F6C"/>
    <w:rsid w:val="00470C7D"/>
    <w:rsid w:val="004E78FC"/>
    <w:rsid w:val="00506C5C"/>
    <w:rsid w:val="00685830"/>
    <w:rsid w:val="007245B0"/>
    <w:rsid w:val="007E2728"/>
    <w:rsid w:val="00823031"/>
    <w:rsid w:val="008B4E00"/>
    <w:rsid w:val="00AA1D8D"/>
    <w:rsid w:val="00AD1768"/>
    <w:rsid w:val="00AF4A0C"/>
    <w:rsid w:val="00B47730"/>
    <w:rsid w:val="00BA250F"/>
    <w:rsid w:val="00BD1BB7"/>
    <w:rsid w:val="00CB0664"/>
    <w:rsid w:val="00D85C51"/>
    <w:rsid w:val="00E62F78"/>
    <w:rsid w:val="00E87EBA"/>
    <w:rsid w:val="00E97539"/>
    <w:rsid w:val="00FC693F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BBF1F"/>
  <w14:defaultImageDpi w14:val="300"/>
  <w15:docId w15:val="{5FA1C189-9103-C148-906E-9E3527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E62F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E62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E87EBA"/>
  </w:style>
  <w:style w:type="character" w:styleId="CommentReference">
    <w:name w:val="annotation reference"/>
    <w:unhideWhenUsed/>
    <w:rsid w:val="00E87EBA"/>
    <w:rPr>
      <w:sz w:val="16"/>
      <w:szCs w:val="16"/>
    </w:rPr>
  </w:style>
  <w:style w:type="table" w:customStyle="1" w:styleId="4">
    <w:name w:val="4"/>
    <w:basedOn w:val="TableNormal"/>
    <w:rsid w:val="00027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en-M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470B"/>
    <w:pPr>
      <w:widowControl w:val="0"/>
      <w:spacing w:after="160" w:line="240" w:lineRule="auto"/>
    </w:pPr>
    <w:rPr>
      <w:rFonts w:ascii="Cambria" w:eastAsia="Cambria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8BD3C0-1F5B-4E11-A1C8-DE5CE07E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2025-07-01T03:14:00Z</dcterms:created>
  <dcterms:modified xsi:type="dcterms:W3CDTF">2025-07-01T03:14:00Z</dcterms:modified>
  <cp:category/>
</cp:coreProperties>
</file>