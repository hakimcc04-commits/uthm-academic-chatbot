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CDD0" w14:textId="6E80F1E8" w:rsidR="00E62F78" w:rsidRPr="009C3667" w:rsidRDefault="00E62F78" w:rsidP="00084BE4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9C3667">
        <w:rPr>
          <w:rFonts w:ascii="Arial" w:hAnsi="Arial" w:cs="Arial"/>
          <w:color w:val="000000" w:themeColor="text1"/>
          <w:sz w:val="26"/>
          <w:szCs w:val="26"/>
        </w:rPr>
        <w:t>UNIVERSITI TUN HUSSEIN ONN MALAYSIA</w:t>
      </w:r>
    </w:p>
    <w:p w14:paraId="0FC5A974" w14:textId="18B7A153" w:rsidR="00BA250F" w:rsidRPr="009C3667" w:rsidRDefault="00FC5063" w:rsidP="00084BE4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9C3667">
        <w:rPr>
          <w:rFonts w:ascii="Arial" w:hAnsi="Arial" w:cs="Arial"/>
          <w:color w:val="000000" w:themeColor="text1"/>
          <w:sz w:val="26"/>
          <w:szCs w:val="26"/>
        </w:rPr>
        <w:t>KERTAS KERJA UNTUK KELULUSAN</w:t>
      </w:r>
      <w:r w:rsidR="00D85C51" w:rsidRPr="009C3667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proofErr w:type="gramStart"/>
      <w:r w:rsidRPr="009C3667">
        <w:rPr>
          <w:rFonts w:ascii="Arial" w:hAnsi="Arial" w:cs="Arial"/>
          <w:color w:val="000000" w:themeColor="text1"/>
          <w:sz w:val="26"/>
          <w:szCs w:val="26"/>
        </w:rPr>
        <w:t xml:space="preserve">JAWATANKUASA </w:t>
      </w:r>
      <w:r w:rsidR="00D85C51" w:rsidRPr="009C3667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Pr="009C3667">
        <w:rPr>
          <w:rFonts w:ascii="Arial" w:hAnsi="Arial" w:cs="Arial"/>
          <w:color w:val="FF0000"/>
          <w:sz w:val="26"/>
          <w:szCs w:val="26"/>
        </w:rPr>
        <w:t>PENGAJIAN</w:t>
      </w:r>
      <w:proofErr w:type="gramEnd"/>
      <w:r w:rsidRPr="009C3667">
        <w:rPr>
          <w:rFonts w:ascii="Arial" w:hAnsi="Arial" w:cs="Arial"/>
          <w:color w:val="FF0000"/>
          <w:sz w:val="26"/>
          <w:szCs w:val="26"/>
        </w:rPr>
        <w:t xml:space="preserve"> AKADEMIK</w:t>
      </w:r>
    </w:p>
    <w:p w14:paraId="2D0271ED" w14:textId="2225C930" w:rsidR="00BA250F" w:rsidRPr="009C3667" w:rsidRDefault="00FC5063" w:rsidP="00084BE4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9C3667">
        <w:rPr>
          <w:rFonts w:ascii="Arial" w:hAnsi="Arial" w:cs="Arial"/>
          <w:color w:val="000000" w:themeColor="text1"/>
          <w:sz w:val="26"/>
          <w:szCs w:val="26"/>
        </w:rPr>
        <w:t xml:space="preserve">CADANGAN </w:t>
      </w:r>
      <w:r w:rsidR="00084BE4" w:rsidRPr="009C3667">
        <w:rPr>
          <w:rFonts w:ascii="Arial" w:hAnsi="Arial" w:cs="Arial"/>
          <w:color w:val="FF0000"/>
          <w:sz w:val="26"/>
          <w:szCs w:val="26"/>
        </w:rPr>
        <w:t xml:space="preserve">SEMAKAN KURIKULUM </w:t>
      </w:r>
      <w:r w:rsidRPr="009C3667">
        <w:rPr>
          <w:rFonts w:ascii="Arial" w:hAnsi="Arial" w:cs="Arial"/>
          <w:color w:val="000000" w:themeColor="text1"/>
          <w:sz w:val="26"/>
          <w:szCs w:val="26"/>
        </w:rPr>
        <w:t>[NAMA PROGRAM]</w:t>
      </w:r>
    </w:p>
    <w:p w14:paraId="51D96012" w14:textId="77777777" w:rsidR="00BA250F" w:rsidRPr="009C3667" w:rsidRDefault="00FC5063" w:rsidP="00084BE4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9C3667">
        <w:rPr>
          <w:rFonts w:ascii="Arial" w:hAnsi="Arial" w:cs="Arial"/>
          <w:color w:val="000000" w:themeColor="text1"/>
          <w:sz w:val="26"/>
          <w:szCs w:val="26"/>
        </w:rPr>
        <w:t>[NAMA FAKULTI]</w:t>
      </w:r>
    </w:p>
    <w:p w14:paraId="36682B08" w14:textId="77777777" w:rsidR="00E62F78" w:rsidRPr="009C3667" w:rsidRDefault="00E62F78" w:rsidP="00E62F78">
      <w:pPr>
        <w:rPr>
          <w:rFonts w:ascii="Arial" w:hAnsi="Arial" w:cs="Arial"/>
        </w:rPr>
      </w:pPr>
    </w:p>
    <w:p w14:paraId="1B477D9D" w14:textId="042E8510" w:rsidR="00BA250F" w:rsidRPr="009C3667" w:rsidRDefault="009C3667" w:rsidP="00E62F7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</w:t>
      </w:r>
      <w:r w:rsidR="00CD20A8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FC5063" w:rsidRPr="009C3667">
        <w:rPr>
          <w:rFonts w:ascii="Arial" w:hAnsi="Arial" w:cs="Arial"/>
          <w:color w:val="000000" w:themeColor="text1"/>
          <w:sz w:val="22"/>
          <w:szCs w:val="22"/>
        </w:rPr>
        <w:t>TUJUAN</w:t>
      </w:r>
    </w:p>
    <w:p w14:paraId="5FF3E2EF" w14:textId="77777777" w:rsidR="00E62F78" w:rsidRPr="009C3667" w:rsidRDefault="00E62F78" w:rsidP="00E62F78">
      <w:pPr>
        <w:rPr>
          <w:rFonts w:ascii="Arial" w:hAnsi="Arial" w:cs="Arial"/>
        </w:rPr>
      </w:pPr>
    </w:p>
    <w:p w14:paraId="20AAB92B" w14:textId="1ACF11C3" w:rsidR="00BA250F" w:rsidRPr="009C3667" w:rsidRDefault="00FC5063" w:rsidP="00F911F7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 xml:space="preserve">Tujuan </w:t>
      </w:r>
      <w:proofErr w:type="spellStart"/>
      <w:r w:rsidRPr="009C3667">
        <w:rPr>
          <w:rFonts w:ascii="Arial" w:hAnsi="Arial" w:cs="Arial"/>
          <w:color w:val="000000" w:themeColor="text1"/>
        </w:rPr>
        <w:t>kertas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kerja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ini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adalah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untuk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memohon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kelulusan</w:t>
      </w:r>
      <w:proofErr w:type="spellEnd"/>
      <w:r w:rsidR="007245B0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7245B0" w:rsidRPr="00196F9F">
        <w:rPr>
          <w:rFonts w:ascii="Arial" w:hAnsi="Arial" w:cs="Arial"/>
        </w:rPr>
        <w:t>Jawatankuasa</w:t>
      </w:r>
      <w:proofErr w:type="spellEnd"/>
      <w:r w:rsidR="007245B0" w:rsidRPr="00196F9F">
        <w:rPr>
          <w:rFonts w:ascii="Arial" w:hAnsi="Arial" w:cs="Arial"/>
        </w:rPr>
        <w:t xml:space="preserve"> </w:t>
      </w:r>
      <w:proofErr w:type="spellStart"/>
      <w:r w:rsidR="007245B0" w:rsidRPr="00196F9F">
        <w:rPr>
          <w:rFonts w:ascii="Arial" w:hAnsi="Arial" w:cs="Arial"/>
        </w:rPr>
        <w:t>Pengajian</w:t>
      </w:r>
      <w:proofErr w:type="spellEnd"/>
      <w:r w:rsidR="007245B0" w:rsidRPr="00196F9F">
        <w:rPr>
          <w:rFonts w:ascii="Arial" w:hAnsi="Arial" w:cs="Arial"/>
        </w:rPr>
        <w:t xml:space="preserve"> </w:t>
      </w:r>
      <w:r w:rsidR="0023148F" w:rsidRPr="00196F9F">
        <w:rPr>
          <w:rFonts w:ascii="Arial" w:hAnsi="Arial" w:cs="Arial"/>
        </w:rPr>
        <w:t>Akademik</w:t>
      </w:r>
      <w:r w:rsidR="007245B0" w:rsidRPr="009C3667">
        <w:rPr>
          <w:rFonts w:ascii="Arial" w:hAnsi="Arial" w:cs="Arial"/>
          <w:color w:val="FF0000"/>
        </w:rPr>
        <w:t xml:space="preserve"> </w:t>
      </w:r>
      <w:proofErr w:type="spellStart"/>
      <w:r w:rsidR="007245B0" w:rsidRPr="009C3667">
        <w:rPr>
          <w:rFonts w:ascii="Arial" w:hAnsi="Arial" w:cs="Arial"/>
          <w:color w:val="000000" w:themeColor="text1"/>
        </w:rPr>
        <w:t>berkena</w:t>
      </w:r>
      <w:r w:rsidR="00084BE4" w:rsidRPr="009C3667">
        <w:rPr>
          <w:rFonts w:ascii="Arial" w:hAnsi="Arial" w:cs="Arial"/>
          <w:color w:val="000000" w:themeColor="text1"/>
        </w:rPr>
        <w:t>a</w:t>
      </w:r>
      <w:r w:rsidR="007245B0" w:rsidRPr="009C3667">
        <w:rPr>
          <w:rFonts w:ascii="Arial" w:hAnsi="Arial" w:cs="Arial"/>
          <w:color w:val="000000" w:themeColor="text1"/>
        </w:rPr>
        <w:t>n</w:t>
      </w:r>
      <w:proofErr w:type="spellEnd"/>
      <w:r w:rsidR="007245B0" w:rsidRPr="009C3667">
        <w:rPr>
          <w:rFonts w:ascii="Arial" w:hAnsi="Arial" w:cs="Arial"/>
          <w:color w:val="000000" w:themeColor="text1"/>
        </w:rPr>
        <w:t xml:space="preserve"> Cadangan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Semakan</w:t>
      </w:r>
      <w:proofErr w:type="spellEnd"/>
      <w:r w:rsidR="00084BE4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Kurikulum</w:t>
      </w:r>
      <w:proofErr w:type="spellEnd"/>
      <w:r w:rsidR="00084BE4" w:rsidRPr="009C3667">
        <w:rPr>
          <w:rFonts w:ascii="Arial" w:hAnsi="Arial" w:cs="Arial"/>
          <w:color w:val="000000" w:themeColor="text1"/>
        </w:rPr>
        <w:t xml:space="preserve"> </w:t>
      </w:r>
      <w:r w:rsidR="007245B0" w:rsidRPr="009C3667">
        <w:rPr>
          <w:rFonts w:ascii="Arial" w:hAnsi="Arial" w:cs="Arial"/>
          <w:color w:val="000000" w:themeColor="text1"/>
        </w:rPr>
        <w:t xml:space="preserve">[Nama Program] </w:t>
      </w:r>
      <w:r w:rsidRPr="009C3667">
        <w:rPr>
          <w:rFonts w:ascii="Arial" w:hAnsi="Arial" w:cs="Arial"/>
          <w:color w:val="000000" w:themeColor="text1"/>
        </w:rPr>
        <w:t xml:space="preserve">di [Nama </w:t>
      </w:r>
      <w:proofErr w:type="spellStart"/>
      <w:r w:rsidRPr="009C3667">
        <w:rPr>
          <w:rFonts w:ascii="Arial" w:hAnsi="Arial" w:cs="Arial"/>
          <w:color w:val="000000" w:themeColor="text1"/>
        </w:rPr>
        <w:t>Fakulti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], Universiti Tun Hussein Onn Malaysia (UTHM) </w:t>
      </w:r>
      <w:proofErr w:type="spellStart"/>
      <w:r w:rsidRPr="009C3667">
        <w:rPr>
          <w:rFonts w:ascii="Arial" w:hAnsi="Arial" w:cs="Arial"/>
          <w:color w:val="000000" w:themeColor="text1"/>
        </w:rPr>
        <w:t>untuk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digunapakai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bermula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Semester </w:t>
      </w:r>
      <w:r w:rsidRPr="009C3667">
        <w:rPr>
          <w:rFonts w:ascii="Arial" w:hAnsi="Arial" w:cs="Arial"/>
          <w:color w:val="FF0000"/>
        </w:rPr>
        <w:t>I</w:t>
      </w:r>
      <w:r w:rsidR="00084BE4" w:rsidRPr="009C3667">
        <w:rPr>
          <w:rFonts w:ascii="Arial" w:hAnsi="Arial" w:cs="Arial"/>
          <w:color w:val="FF0000"/>
        </w:rPr>
        <w:t>/II/III</w:t>
      </w:r>
      <w:r w:rsidRPr="009C3667">
        <w:rPr>
          <w:rFonts w:ascii="Arial" w:hAnsi="Arial" w:cs="Arial"/>
          <w:color w:val="000000" w:themeColor="text1"/>
        </w:rPr>
        <w:t xml:space="preserve"> Sesi [</w:t>
      </w:r>
      <w:proofErr w:type="spellStart"/>
      <w:r w:rsidRPr="009C3667">
        <w:rPr>
          <w:rFonts w:ascii="Arial" w:hAnsi="Arial" w:cs="Arial"/>
          <w:color w:val="000000" w:themeColor="text1"/>
        </w:rPr>
        <w:t>Tahun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Akademik] ([Bulan </w:t>
      </w:r>
      <w:proofErr w:type="spellStart"/>
      <w:r w:rsidRPr="009C3667">
        <w:rPr>
          <w:rFonts w:ascii="Arial" w:hAnsi="Arial" w:cs="Arial"/>
          <w:color w:val="000000" w:themeColor="text1"/>
        </w:rPr>
        <w:t>Tahun</w:t>
      </w:r>
      <w:proofErr w:type="spellEnd"/>
      <w:r w:rsidRPr="009C3667">
        <w:rPr>
          <w:rFonts w:ascii="Arial" w:hAnsi="Arial" w:cs="Arial"/>
          <w:color w:val="000000" w:themeColor="text1"/>
        </w:rPr>
        <w:t>]).</w:t>
      </w:r>
    </w:p>
    <w:p w14:paraId="589C32AB" w14:textId="77777777" w:rsidR="00E62F78" w:rsidRPr="009C3667" w:rsidRDefault="00E62F78" w:rsidP="00E62F7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08E64E3" w14:textId="671636FE" w:rsidR="00BA250F" w:rsidRPr="009C3667" w:rsidRDefault="00FC5063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t>2.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>0</w:t>
      </w:r>
      <w:r w:rsidRPr="009C366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9C3667">
        <w:rPr>
          <w:rFonts w:ascii="Arial" w:hAnsi="Arial" w:cs="Arial"/>
          <w:color w:val="000000" w:themeColor="text1"/>
          <w:sz w:val="22"/>
          <w:szCs w:val="22"/>
        </w:rPr>
        <w:tab/>
      </w:r>
      <w:r w:rsidRPr="009C3667">
        <w:rPr>
          <w:rFonts w:ascii="Arial" w:hAnsi="Arial" w:cs="Arial"/>
          <w:color w:val="000000" w:themeColor="text1"/>
          <w:sz w:val="22"/>
          <w:szCs w:val="22"/>
        </w:rPr>
        <w:t>LATAR BELAKANG</w:t>
      </w:r>
    </w:p>
    <w:p w14:paraId="19A86F96" w14:textId="77777777" w:rsidR="00FC7D9B" w:rsidRPr="009C3667" w:rsidRDefault="00FC7D9B" w:rsidP="00FC7D9B">
      <w:pPr>
        <w:rPr>
          <w:rFonts w:ascii="Arial" w:hAnsi="Arial" w:cs="Arial"/>
        </w:rPr>
      </w:pPr>
    </w:p>
    <w:p w14:paraId="1DD53F60" w14:textId="18ECF8D5" w:rsidR="009C3667" w:rsidRDefault="00FC7D9B" w:rsidP="00F911F7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proofErr w:type="gramStart"/>
      <w:r w:rsidRPr="009C3667">
        <w:rPr>
          <w:rFonts w:ascii="Arial" w:hAnsi="Arial" w:cs="Arial"/>
          <w:color w:val="000000" w:themeColor="text1"/>
        </w:rPr>
        <w:t xml:space="preserve">2.1 </w:t>
      </w:r>
      <w:r w:rsidRPr="009C3667">
        <w:rPr>
          <w:rFonts w:ascii="Arial" w:hAnsi="Arial" w:cs="Arial"/>
          <w:color w:val="000000" w:themeColor="text1"/>
        </w:rPr>
        <w:tab/>
        <w:t>[</w:t>
      </w:r>
      <w:proofErr w:type="gramEnd"/>
      <w:r w:rsidRPr="009C3667">
        <w:rPr>
          <w:rFonts w:ascii="Arial" w:hAnsi="Arial" w:cs="Arial"/>
          <w:color w:val="000000" w:themeColor="text1"/>
        </w:rPr>
        <w:t xml:space="preserve">Nama </w:t>
      </w:r>
      <w:proofErr w:type="spellStart"/>
      <w:r w:rsidRPr="009C3667">
        <w:rPr>
          <w:rFonts w:ascii="Arial" w:hAnsi="Arial" w:cs="Arial"/>
          <w:color w:val="000000" w:themeColor="text1"/>
        </w:rPr>
        <w:t>Fakulti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] </w:t>
      </w:r>
      <w:proofErr w:type="spellStart"/>
      <w:r w:rsidRPr="009C3667">
        <w:rPr>
          <w:rFonts w:ascii="Arial" w:hAnsi="Arial" w:cs="Arial"/>
          <w:color w:val="000000" w:themeColor="text1"/>
        </w:rPr>
        <w:t>telah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ditubuhkan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pada [Tarikh </w:t>
      </w:r>
      <w:proofErr w:type="spellStart"/>
      <w:r w:rsidRPr="009C3667">
        <w:rPr>
          <w:rFonts w:ascii="Arial" w:hAnsi="Arial" w:cs="Arial"/>
          <w:color w:val="000000" w:themeColor="text1"/>
        </w:rPr>
        <w:t>Penubuhan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] dan pada </w:t>
      </w:r>
      <w:proofErr w:type="spellStart"/>
      <w:r w:rsidRPr="009C3667">
        <w:rPr>
          <w:rFonts w:ascii="Arial" w:hAnsi="Arial" w:cs="Arial"/>
          <w:color w:val="000000" w:themeColor="text1"/>
        </w:rPr>
        <w:t>asalnya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dikenal</w:t>
      </w:r>
      <w:r w:rsidR="009C3667">
        <w:rPr>
          <w:rFonts w:ascii="Arial" w:hAnsi="Arial" w:cs="Arial"/>
          <w:color w:val="000000" w:themeColor="text1"/>
        </w:rPr>
        <w:t>i</w:t>
      </w:r>
      <w:proofErr w:type="spellEnd"/>
      <w:r w:rsid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9C3667">
        <w:rPr>
          <w:rFonts w:ascii="Arial" w:hAnsi="Arial" w:cs="Arial"/>
          <w:color w:val="000000" w:themeColor="text1"/>
        </w:rPr>
        <w:t>sebagai</w:t>
      </w:r>
      <w:proofErr w:type="spellEnd"/>
      <w:r w:rsidR="009C3667">
        <w:rPr>
          <w:rFonts w:ascii="Arial" w:hAnsi="Arial" w:cs="Arial"/>
          <w:color w:val="000000" w:themeColor="text1"/>
        </w:rPr>
        <w:t xml:space="preserve"> [Nama Lama Fakulti].</w:t>
      </w:r>
    </w:p>
    <w:p w14:paraId="5612AFC6" w14:textId="77777777" w:rsidR="009C3667" w:rsidRDefault="009C3667" w:rsidP="009C3667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1C13023" w14:textId="42D31844" w:rsidR="00BA250F" w:rsidRDefault="00FC7D9B" w:rsidP="00F911F7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>2.2</w:t>
      </w:r>
      <w:r w:rsidRPr="009C3667">
        <w:rPr>
          <w:rFonts w:ascii="Arial" w:hAnsi="Arial" w:cs="Arial"/>
          <w:color w:val="000000" w:themeColor="text1"/>
        </w:rPr>
        <w:tab/>
        <w:t xml:space="preserve">Maklumat </w:t>
      </w:r>
      <w:proofErr w:type="spellStart"/>
      <w:r w:rsidRPr="009C3667">
        <w:rPr>
          <w:rFonts w:ascii="Arial" w:hAnsi="Arial" w:cs="Arial"/>
          <w:color w:val="000000" w:themeColor="text1"/>
        </w:rPr>
        <w:t>semasa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berkaitan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bilangan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pelajar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bagi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r w:rsidR="00084BE4" w:rsidRPr="009C3667">
        <w:rPr>
          <w:rFonts w:ascii="Arial" w:hAnsi="Arial" w:cs="Arial"/>
          <w:color w:val="000000" w:themeColor="text1"/>
        </w:rPr>
        <w:t>[</w:t>
      </w:r>
      <w:r w:rsidRPr="009C3667">
        <w:rPr>
          <w:rFonts w:ascii="Arial" w:hAnsi="Arial" w:cs="Arial"/>
          <w:color w:val="000000" w:themeColor="text1"/>
        </w:rPr>
        <w:t>program</w:t>
      </w:r>
      <w:r w:rsidR="00084BE4" w:rsidRPr="009C3667">
        <w:rPr>
          <w:rFonts w:ascii="Arial" w:hAnsi="Arial" w:cs="Arial"/>
          <w:color w:val="000000" w:themeColor="text1"/>
        </w:rPr>
        <w:t>]</w:t>
      </w:r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seperti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r w:rsidR="00084BE4" w:rsidRPr="009C3667">
        <w:rPr>
          <w:rFonts w:ascii="Arial" w:hAnsi="Arial" w:cs="Arial"/>
          <w:color w:val="000000" w:themeColor="text1"/>
        </w:rPr>
        <w:t>di</w:t>
      </w:r>
      <w:r w:rsidR="0032465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Jadual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1.</w:t>
      </w:r>
    </w:p>
    <w:p w14:paraId="5B07AFE1" w14:textId="77777777" w:rsidR="009C3667" w:rsidRPr="009C3667" w:rsidRDefault="009C3667" w:rsidP="009C3667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6B604FC2" w14:textId="71D9C940" w:rsidR="00BA250F" w:rsidRPr="009C3667" w:rsidRDefault="00FC5063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proofErr w:type="spellStart"/>
      <w:r w:rsidRPr="009C3667">
        <w:rPr>
          <w:rFonts w:ascii="Arial" w:hAnsi="Arial" w:cs="Arial"/>
          <w:color w:val="000000" w:themeColor="text1"/>
        </w:rPr>
        <w:t>Jadual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1: </w:t>
      </w:r>
      <w:proofErr w:type="spellStart"/>
      <w:r w:rsidRPr="009C3667">
        <w:rPr>
          <w:rFonts w:ascii="Arial" w:hAnsi="Arial" w:cs="Arial"/>
          <w:color w:val="000000" w:themeColor="text1"/>
        </w:rPr>
        <w:t>Bilangan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Pelajar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Mengikut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Tahun</w:t>
      </w:r>
      <w:proofErr w:type="spellEnd"/>
      <w:r w:rsidR="00084BE4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84BE4" w:rsidRPr="009C3667">
        <w:rPr>
          <w:rFonts w:ascii="Arial" w:hAnsi="Arial" w:cs="Arial"/>
          <w:color w:val="000000" w:themeColor="text1"/>
        </w:rPr>
        <w:t>Pengajian</w:t>
      </w:r>
      <w:proofErr w:type="spellEnd"/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3544"/>
      </w:tblGrid>
      <w:tr w:rsidR="00467F6C" w:rsidRPr="009C3667" w14:paraId="4E48B4D8" w14:textId="77777777" w:rsidTr="00FC7D9B">
        <w:trPr>
          <w:jc w:val="center"/>
        </w:trPr>
        <w:tc>
          <w:tcPr>
            <w:tcW w:w="2660" w:type="dxa"/>
          </w:tcPr>
          <w:p w14:paraId="68E0A349" w14:textId="028D4054" w:rsidR="00BA250F" w:rsidRPr="009C3667" w:rsidRDefault="00084BE4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C3667">
              <w:rPr>
                <w:rFonts w:ascii="Arial" w:hAnsi="Arial" w:cs="Arial"/>
                <w:color w:val="000000" w:themeColor="text1"/>
              </w:rPr>
              <w:t>Tahun</w:t>
            </w:r>
            <w:proofErr w:type="spellEnd"/>
            <w:r w:rsidRPr="009C366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9C3667">
              <w:rPr>
                <w:rFonts w:ascii="Arial" w:hAnsi="Arial" w:cs="Arial"/>
                <w:color w:val="000000" w:themeColor="text1"/>
              </w:rPr>
              <w:t>Pengajian</w:t>
            </w:r>
            <w:proofErr w:type="spellEnd"/>
          </w:p>
        </w:tc>
        <w:tc>
          <w:tcPr>
            <w:tcW w:w="3544" w:type="dxa"/>
          </w:tcPr>
          <w:p w14:paraId="0CE52853" w14:textId="77777777" w:rsidR="00BA250F" w:rsidRPr="009C3667" w:rsidRDefault="00FC5063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C3667">
              <w:rPr>
                <w:rFonts w:ascii="Arial" w:hAnsi="Arial" w:cs="Arial"/>
                <w:color w:val="000000" w:themeColor="text1"/>
              </w:rPr>
              <w:t>Bilangan</w:t>
            </w:r>
            <w:proofErr w:type="spellEnd"/>
            <w:r w:rsidRPr="009C3667">
              <w:rPr>
                <w:rFonts w:ascii="Arial" w:hAnsi="Arial" w:cs="Arial"/>
                <w:color w:val="000000" w:themeColor="text1"/>
              </w:rPr>
              <w:t xml:space="preserve"> Pelajar</w:t>
            </w:r>
          </w:p>
        </w:tc>
      </w:tr>
      <w:tr w:rsidR="00467F6C" w:rsidRPr="009C3667" w14:paraId="3B0BE6B0" w14:textId="77777777" w:rsidTr="00FC7D9B">
        <w:trPr>
          <w:jc w:val="center"/>
        </w:trPr>
        <w:tc>
          <w:tcPr>
            <w:tcW w:w="2660" w:type="dxa"/>
          </w:tcPr>
          <w:p w14:paraId="564EA141" w14:textId="7FE980EC" w:rsidR="00BA250F" w:rsidRPr="009C3667" w:rsidRDefault="00084BE4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3544" w:type="dxa"/>
          </w:tcPr>
          <w:p w14:paraId="218D0BD6" w14:textId="77777777" w:rsidR="00BA250F" w:rsidRPr="009C3667" w:rsidRDefault="00FC5063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9C3667" w14:paraId="75FBEDF7" w14:textId="77777777" w:rsidTr="00FC7D9B">
        <w:trPr>
          <w:jc w:val="center"/>
        </w:trPr>
        <w:tc>
          <w:tcPr>
            <w:tcW w:w="2660" w:type="dxa"/>
          </w:tcPr>
          <w:p w14:paraId="529DAE86" w14:textId="3C03D699" w:rsidR="00BA250F" w:rsidRPr="009C3667" w:rsidRDefault="00084BE4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3544" w:type="dxa"/>
          </w:tcPr>
          <w:p w14:paraId="063D3A8D" w14:textId="77777777" w:rsidR="00BA250F" w:rsidRPr="009C3667" w:rsidRDefault="00FC5063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9C3667" w14:paraId="39CAD8A3" w14:textId="77777777" w:rsidTr="00FC7D9B">
        <w:trPr>
          <w:jc w:val="center"/>
        </w:trPr>
        <w:tc>
          <w:tcPr>
            <w:tcW w:w="2660" w:type="dxa"/>
          </w:tcPr>
          <w:p w14:paraId="5CE50627" w14:textId="7A4C7588" w:rsidR="00BA250F" w:rsidRPr="009C3667" w:rsidRDefault="00084BE4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3544" w:type="dxa"/>
          </w:tcPr>
          <w:p w14:paraId="5929F5E3" w14:textId="77777777" w:rsidR="00BA250F" w:rsidRPr="009C3667" w:rsidRDefault="00FC5063" w:rsidP="00084BE4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9C3667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</w:tbl>
    <w:p w14:paraId="4D3389A2" w14:textId="4D7A1502" w:rsidR="00FC7D9B" w:rsidRPr="009C3667" w:rsidRDefault="00084BE4" w:rsidP="00F911F7">
      <w:pPr>
        <w:pStyle w:val="Heading2"/>
        <w:spacing w:line="360" w:lineRule="auto"/>
        <w:ind w:left="1440" w:hanging="72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lastRenderedPageBreak/>
        <w:t>2.3</w:t>
      </w:r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ab/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Nyatakan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kali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terakhir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semakan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kurikulum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dilaksanakan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di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peringkat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Fakulti</w:t>
      </w:r>
      <w:proofErr w:type="spellEnd"/>
      <w:r w:rsidRPr="009C3667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/Senat Universiti.</w:t>
      </w:r>
    </w:p>
    <w:p w14:paraId="05A705D6" w14:textId="77777777" w:rsidR="00084BE4" w:rsidRPr="009C3667" w:rsidRDefault="00084BE4" w:rsidP="00084BE4">
      <w:pPr>
        <w:rPr>
          <w:rFonts w:ascii="Arial" w:hAnsi="Arial" w:cs="Arial"/>
        </w:rPr>
      </w:pPr>
    </w:p>
    <w:p w14:paraId="35E5B085" w14:textId="5EB13EAF" w:rsidR="00BA250F" w:rsidRPr="009C3667" w:rsidRDefault="00FC5063" w:rsidP="00FC7D9B">
      <w:pPr>
        <w:pStyle w:val="Heading2"/>
        <w:tabs>
          <w:tab w:val="left" w:pos="3675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t>3.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>0</w:t>
      </w:r>
      <w:r w:rsidRPr="009C366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 xml:space="preserve">    </w:t>
      </w:r>
      <w:r w:rsidR="00F911F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A2BB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70C7D" w:rsidRPr="009C3667">
        <w:rPr>
          <w:rFonts w:ascii="Arial" w:hAnsi="Arial" w:cs="Arial"/>
          <w:color w:val="000000" w:themeColor="text1"/>
          <w:sz w:val="22"/>
          <w:szCs w:val="22"/>
        </w:rPr>
        <w:t>JUSTIFIKASI</w:t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232BF30" w14:textId="77777777" w:rsidR="00FC7D9B" w:rsidRPr="009C3667" w:rsidRDefault="00FC7D9B" w:rsidP="00FC7D9B">
      <w:pPr>
        <w:rPr>
          <w:rFonts w:ascii="Arial" w:hAnsi="Arial" w:cs="Arial"/>
        </w:rPr>
      </w:pPr>
    </w:p>
    <w:p w14:paraId="623EAF75" w14:textId="336C36FE" w:rsidR="007245B0" w:rsidRDefault="00FC7D9B" w:rsidP="00F911F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 xml:space="preserve">3.1 </w:t>
      </w:r>
      <w:r w:rsidRPr="009C3667">
        <w:rPr>
          <w:rFonts w:ascii="Arial" w:hAnsi="Arial" w:cs="Arial"/>
          <w:color w:val="000000" w:themeColor="text1"/>
        </w:rPr>
        <w:tab/>
      </w:r>
      <w:r w:rsidR="00470C7D" w:rsidRPr="009C3667">
        <w:rPr>
          <w:rFonts w:ascii="Arial" w:hAnsi="Arial" w:cs="Arial"/>
          <w:color w:val="000000" w:themeColor="text1"/>
        </w:rPr>
        <w:t xml:space="preserve">Sila </w:t>
      </w:r>
      <w:proofErr w:type="spellStart"/>
      <w:r w:rsidR="00470C7D" w:rsidRPr="009C3667">
        <w:rPr>
          <w:rFonts w:ascii="Arial" w:hAnsi="Arial" w:cs="Arial"/>
          <w:color w:val="000000" w:themeColor="text1"/>
        </w:rPr>
        <w:t>nyatakan</w:t>
      </w:r>
      <w:proofErr w:type="spellEnd"/>
      <w:r w:rsidR="00470C7D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9C3667">
        <w:rPr>
          <w:rFonts w:ascii="Arial" w:hAnsi="Arial" w:cs="Arial"/>
          <w:color w:val="000000" w:themeColor="text1"/>
        </w:rPr>
        <w:t>keperluan</w:t>
      </w:r>
      <w:proofErr w:type="spellEnd"/>
      <w:r w:rsidR="00470C7D" w:rsidRPr="009C3667">
        <w:rPr>
          <w:rFonts w:ascii="Arial" w:hAnsi="Arial" w:cs="Arial"/>
          <w:color w:val="000000" w:themeColor="text1"/>
        </w:rPr>
        <w:t>/</w:t>
      </w:r>
      <w:proofErr w:type="spellStart"/>
      <w:r w:rsidR="00470C7D" w:rsidRPr="009C3667">
        <w:rPr>
          <w:rFonts w:ascii="Arial" w:hAnsi="Arial" w:cs="Arial"/>
          <w:color w:val="000000" w:themeColor="text1"/>
        </w:rPr>
        <w:t>justifikasi</w:t>
      </w:r>
      <w:proofErr w:type="spellEnd"/>
      <w:r w:rsidR="00470C7D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9C3667">
        <w:rPr>
          <w:rFonts w:ascii="Arial" w:hAnsi="Arial" w:cs="Arial"/>
          <w:color w:val="000000" w:themeColor="text1"/>
        </w:rPr>
        <w:t>untuk</w:t>
      </w:r>
      <w:proofErr w:type="spellEnd"/>
      <w:r w:rsidR="00470C7D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0C21EE" w:rsidRPr="009C3667">
        <w:rPr>
          <w:rFonts w:ascii="Arial" w:hAnsi="Arial" w:cs="Arial"/>
          <w:color w:val="000000" w:themeColor="text1"/>
        </w:rPr>
        <w:t>semakan</w:t>
      </w:r>
      <w:proofErr w:type="spellEnd"/>
      <w:r w:rsidR="000C21EE" w:rsidRPr="009C3667">
        <w:rPr>
          <w:rFonts w:ascii="Arial" w:hAnsi="Arial" w:cs="Arial"/>
          <w:color w:val="000000" w:themeColor="text1"/>
        </w:rPr>
        <w:t xml:space="preserve"> </w:t>
      </w:r>
      <w:r w:rsidR="00470C7D" w:rsidRPr="009C3667">
        <w:rPr>
          <w:rFonts w:ascii="Arial" w:hAnsi="Arial" w:cs="Arial"/>
          <w:color w:val="000000" w:themeColor="text1"/>
        </w:rPr>
        <w:t>progra</w:t>
      </w:r>
      <w:r w:rsidR="000C21EE" w:rsidRPr="009C3667">
        <w:rPr>
          <w:rFonts w:ascii="Arial" w:hAnsi="Arial" w:cs="Arial"/>
          <w:color w:val="000000" w:themeColor="text1"/>
        </w:rPr>
        <w:t>m</w:t>
      </w:r>
      <w:r w:rsidR="00470C7D" w:rsidRPr="009C3667">
        <w:rPr>
          <w:rFonts w:ascii="Arial" w:hAnsi="Arial" w:cs="Arial"/>
          <w:color w:val="000000" w:themeColor="text1"/>
        </w:rPr>
        <w:t xml:space="preserve">. </w:t>
      </w:r>
    </w:p>
    <w:p w14:paraId="5986795A" w14:textId="77777777" w:rsidR="009C3667" w:rsidRPr="009C3667" w:rsidRDefault="009C3667" w:rsidP="009C3667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F9D11D5" w14:textId="27AE5D02" w:rsidR="00470C7D" w:rsidRPr="009C3667" w:rsidRDefault="00FC7D9B" w:rsidP="00F911F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 xml:space="preserve">3.2 </w:t>
      </w:r>
      <w:r w:rsidRPr="009C3667">
        <w:rPr>
          <w:rFonts w:ascii="Arial" w:hAnsi="Arial" w:cs="Arial"/>
          <w:color w:val="000000" w:themeColor="text1"/>
        </w:rPr>
        <w:tab/>
      </w:r>
      <w:r w:rsidR="000C21EE" w:rsidRPr="009C3667">
        <w:rPr>
          <w:rFonts w:ascii="Arial" w:hAnsi="Arial" w:cs="Arial"/>
          <w:color w:val="000000" w:themeColor="text1"/>
        </w:rPr>
        <w:t xml:space="preserve">Lain-lain </w:t>
      </w:r>
      <w:proofErr w:type="spellStart"/>
      <w:r w:rsidR="000C21EE" w:rsidRPr="009C3667">
        <w:rPr>
          <w:rFonts w:ascii="Arial" w:hAnsi="Arial" w:cs="Arial"/>
          <w:color w:val="000000" w:themeColor="text1"/>
        </w:rPr>
        <w:t>justifikasi</w:t>
      </w:r>
      <w:proofErr w:type="spellEnd"/>
      <w:r w:rsidR="000C21EE" w:rsidRPr="009C3667">
        <w:rPr>
          <w:rFonts w:ascii="Arial" w:hAnsi="Arial" w:cs="Arial"/>
          <w:color w:val="000000" w:themeColor="text1"/>
        </w:rPr>
        <w:t>.</w:t>
      </w:r>
    </w:p>
    <w:p w14:paraId="6D0BDD9A" w14:textId="77777777" w:rsidR="00FC7D9B" w:rsidRPr="009C3667" w:rsidRDefault="00FC7D9B" w:rsidP="00FC7D9B">
      <w:pPr>
        <w:spacing w:line="360" w:lineRule="auto"/>
        <w:ind w:firstLine="720"/>
        <w:rPr>
          <w:rFonts w:ascii="Arial" w:hAnsi="Arial" w:cs="Arial"/>
          <w:color w:val="000000" w:themeColor="text1"/>
        </w:rPr>
      </w:pPr>
    </w:p>
    <w:p w14:paraId="4871F99A" w14:textId="2B3B95A4" w:rsidR="00470C7D" w:rsidRPr="009C3667" w:rsidRDefault="00470C7D" w:rsidP="00F911F7">
      <w:pPr>
        <w:pStyle w:val="Heading2"/>
        <w:numPr>
          <w:ilvl w:val="0"/>
          <w:numId w:val="15"/>
        </w:numPr>
        <w:spacing w:line="360" w:lineRule="auto"/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t>CADANGAN PELAKSANAAN</w:t>
      </w:r>
    </w:p>
    <w:p w14:paraId="5C1E16E3" w14:textId="35BE1F7F" w:rsidR="00470C7D" w:rsidRPr="009C3667" w:rsidRDefault="00470C7D" w:rsidP="00470C7D">
      <w:pPr>
        <w:rPr>
          <w:rFonts w:ascii="Arial" w:hAnsi="Arial" w:cs="Arial"/>
        </w:rPr>
      </w:pPr>
      <w:r w:rsidRPr="009C3667">
        <w:rPr>
          <w:rFonts w:ascii="Arial" w:hAnsi="Arial" w:cs="Arial"/>
        </w:rPr>
        <w:t xml:space="preserve"> </w:t>
      </w:r>
    </w:p>
    <w:p w14:paraId="536B1B3E" w14:textId="48805471" w:rsidR="00470C7D" w:rsidRPr="009C3667" w:rsidRDefault="00470C7D" w:rsidP="00F911F7">
      <w:pPr>
        <w:ind w:firstLine="720"/>
        <w:rPr>
          <w:rFonts w:ascii="Arial" w:hAnsi="Arial" w:cs="Arial"/>
          <w:b/>
          <w:bCs/>
        </w:rPr>
      </w:pPr>
      <w:r w:rsidRPr="009C3667">
        <w:rPr>
          <w:rFonts w:ascii="Arial" w:hAnsi="Arial" w:cs="Arial"/>
          <w:b/>
          <w:bCs/>
        </w:rPr>
        <w:t>4.1</w:t>
      </w:r>
      <w:r w:rsidRPr="009C3667">
        <w:rPr>
          <w:rFonts w:ascii="Arial" w:hAnsi="Arial" w:cs="Arial"/>
          <w:b/>
          <w:bCs/>
        </w:rPr>
        <w:tab/>
        <w:t>MAKLUMAT ASAS PROGRAM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5641"/>
      </w:tblGrid>
      <w:tr w:rsidR="00470C7D" w:rsidRPr="009C3667" w14:paraId="4106AEFB" w14:textId="77777777" w:rsidTr="0051044E">
        <w:trPr>
          <w:trHeight w:val="449"/>
        </w:trPr>
        <w:tc>
          <w:tcPr>
            <w:tcW w:w="704" w:type="dxa"/>
            <w:vAlign w:val="center"/>
          </w:tcPr>
          <w:p w14:paraId="4F00FD2D" w14:textId="77777777" w:rsidR="00470C7D" w:rsidRPr="009C3667" w:rsidRDefault="00470C7D" w:rsidP="00470C7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Bil.</w:t>
            </w:r>
          </w:p>
        </w:tc>
        <w:tc>
          <w:tcPr>
            <w:tcW w:w="2835" w:type="dxa"/>
            <w:vAlign w:val="center"/>
          </w:tcPr>
          <w:p w14:paraId="73FD9783" w14:textId="77777777" w:rsidR="00470C7D" w:rsidRPr="009C3667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Perkara</w:t>
            </w:r>
          </w:p>
        </w:tc>
        <w:tc>
          <w:tcPr>
            <w:tcW w:w="5641" w:type="dxa"/>
            <w:vAlign w:val="center"/>
          </w:tcPr>
          <w:p w14:paraId="62AA7992" w14:textId="77777777" w:rsidR="00470C7D" w:rsidRPr="009C3667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Butiran</w:t>
            </w:r>
          </w:p>
        </w:tc>
      </w:tr>
      <w:tr w:rsidR="00470C7D" w:rsidRPr="009C3667" w14:paraId="40D8E16E" w14:textId="77777777" w:rsidTr="0051044E">
        <w:trPr>
          <w:trHeight w:val="696"/>
        </w:trPr>
        <w:tc>
          <w:tcPr>
            <w:tcW w:w="704" w:type="dxa"/>
            <w:vAlign w:val="center"/>
          </w:tcPr>
          <w:p w14:paraId="38739DF6" w14:textId="77777777" w:rsidR="00470C7D" w:rsidRPr="009C3667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1.</w:t>
            </w:r>
          </w:p>
        </w:tc>
        <w:tc>
          <w:tcPr>
            <w:tcW w:w="2835" w:type="dxa"/>
            <w:vAlign w:val="center"/>
          </w:tcPr>
          <w:p w14:paraId="467FCAD9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 xml:space="preserve">PROGRAM AKADEMIK YANG DIPOHON </w:t>
            </w:r>
          </w:p>
          <w:p w14:paraId="2F95B090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5641" w:type="dxa"/>
            <w:vAlign w:val="center"/>
          </w:tcPr>
          <w:p w14:paraId="7A97F6C4" w14:textId="77777777" w:rsidR="00685830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9C3667">
              <w:rPr>
                <w:rFonts w:ascii="Arial" w:hAnsi="Arial" w:cs="Arial"/>
                <w:iCs/>
                <w:lang w:val="ms-MY"/>
              </w:rPr>
              <w:t xml:space="preserve">Contoh: </w:t>
            </w:r>
          </w:p>
          <w:p w14:paraId="406F062F" w14:textId="77777777" w:rsidR="00685830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1FEE726D" w14:textId="32E2C367" w:rsidR="00470C7D" w:rsidRPr="009C3667" w:rsidRDefault="00685830" w:rsidP="009C3667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9C3667">
              <w:rPr>
                <w:rFonts w:ascii="Arial" w:hAnsi="Arial" w:cs="Arial"/>
                <w:iCs/>
                <w:lang w:val="ms-MY"/>
              </w:rPr>
              <w:t>Sarjana Muda Teknologi Kejuruteraan Elektrik dengan Kepujian</w:t>
            </w:r>
          </w:p>
          <w:p w14:paraId="72138660" w14:textId="77777777" w:rsidR="00685830" w:rsidRPr="009C3667" w:rsidRDefault="00685830" w:rsidP="009C3667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7F6C77EB" w14:textId="7CFC3AE7" w:rsidR="00685830" w:rsidRPr="009C3667" w:rsidRDefault="00685830" w:rsidP="009C3667">
            <w:pPr>
              <w:spacing w:after="0" w:line="360" w:lineRule="auto"/>
              <w:jc w:val="both"/>
              <w:rPr>
                <w:rFonts w:ascii="Arial" w:hAnsi="Arial" w:cs="Arial"/>
                <w:i/>
                <w:lang w:val="ms-MY"/>
              </w:rPr>
            </w:pPr>
            <w:r w:rsidRPr="009C3667">
              <w:rPr>
                <w:rFonts w:ascii="Arial" w:hAnsi="Arial" w:cs="Arial"/>
                <w:i/>
                <w:lang w:val="ms-MY"/>
              </w:rPr>
              <w:t>Bachelor of Electrical Engineering Technology with Honours</w:t>
            </w:r>
          </w:p>
          <w:p w14:paraId="1CA353F7" w14:textId="78FBFDD8" w:rsidR="00685830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</w:tc>
      </w:tr>
      <w:tr w:rsidR="00470C7D" w:rsidRPr="009C3667" w14:paraId="48ED37D5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5B4D035D" w14:textId="77777777" w:rsidR="00470C7D" w:rsidRPr="009C3667" w:rsidRDefault="00470C7D" w:rsidP="009C366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hanging="45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486EEC9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TAHAP KERANGKA KELAYAKAN MALAYSIA (MQF)</w:t>
            </w:r>
          </w:p>
        </w:tc>
        <w:tc>
          <w:tcPr>
            <w:tcW w:w="5641" w:type="dxa"/>
            <w:vAlign w:val="center"/>
          </w:tcPr>
          <w:p w14:paraId="3783735B" w14:textId="2D77C99E" w:rsidR="00470C7D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Contoh: Tahap 6: Sarjana Muda</w:t>
            </w:r>
          </w:p>
        </w:tc>
      </w:tr>
      <w:tr w:rsidR="00470C7D" w:rsidRPr="009C3667" w14:paraId="74F2D50F" w14:textId="77777777" w:rsidTr="0051044E">
        <w:trPr>
          <w:trHeight w:val="678"/>
        </w:trPr>
        <w:tc>
          <w:tcPr>
            <w:tcW w:w="704" w:type="dxa"/>
            <w:vAlign w:val="center"/>
          </w:tcPr>
          <w:p w14:paraId="4F83D50C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0F911211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NATIONAL EDUCATION CODE (NEC)</w:t>
            </w:r>
          </w:p>
        </w:tc>
        <w:tc>
          <w:tcPr>
            <w:tcW w:w="5641" w:type="dxa"/>
            <w:vAlign w:val="center"/>
          </w:tcPr>
          <w:p w14:paraId="4B6ECE72" w14:textId="10762B04" w:rsidR="00470C7D" w:rsidRPr="009C3667" w:rsidRDefault="00685830" w:rsidP="00470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9C3667">
              <w:rPr>
                <w:rFonts w:ascii="Arial" w:eastAsia="Bookman Old Style" w:hAnsi="Arial" w:cs="Arial"/>
                <w:color w:val="000000"/>
              </w:rPr>
              <w:t>Rujuk</w:t>
            </w:r>
            <w:proofErr w:type="spellEnd"/>
            <w:r w:rsidRPr="009C3667">
              <w:rPr>
                <w:rFonts w:ascii="Arial" w:eastAsia="Bookman Old Style" w:hAnsi="Arial" w:cs="Arial"/>
                <w:color w:val="000000"/>
              </w:rPr>
              <w:t xml:space="preserve"> NEC 2020</w:t>
            </w:r>
          </w:p>
        </w:tc>
      </w:tr>
      <w:tr w:rsidR="00470C7D" w:rsidRPr="009C3667" w14:paraId="0D5C6C84" w14:textId="77777777" w:rsidTr="0051044E">
        <w:trPr>
          <w:trHeight w:val="860"/>
        </w:trPr>
        <w:tc>
          <w:tcPr>
            <w:tcW w:w="704" w:type="dxa"/>
            <w:vAlign w:val="center"/>
          </w:tcPr>
          <w:p w14:paraId="22E4A500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89AB0EA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PENGIKTIRAFAN BADAN PROFESIONAL</w:t>
            </w:r>
          </w:p>
        </w:tc>
        <w:tc>
          <w:tcPr>
            <w:tcW w:w="5641" w:type="dxa"/>
            <w:vAlign w:val="center"/>
          </w:tcPr>
          <w:p w14:paraId="2181D887" w14:textId="4DBFB363" w:rsidR="00470C7D" w:rsidRPr="009C3667" w:rsidRDefault="00685830" w:rsidP="00470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9C3667">
              <w:rPr>
                <w:rFonts w:ascii="Arial" w:eastAsia="Bookman Old Style" w:hAnsi="Arial" w:cs="Arial"/>
                <w:color w:val="000000"/>
              </w:rPr>
              <w:t>Contoh</w:t>
            </w:r>
            <w:proofErr w:type="spellEnd"/>
            <w:r w:rsidRPr="009C3667">
              <w:rPr>
                <w:rFonts w:ascii="Arial" w:eastAsia="Bookman Old Style" w:hAnsi="Arial" w:cs="Arial"/>
                <w:color w:val="000000"/>
              </w:rPr>
              <w:t>: Lembaga Jurutera Malaysia</w:t>
            </w:r>
          </w:p>
        </w:tc>
      </w:tr>
      <w:tr w:rsidR="00470C7D" w:rsidRPr="009C3667" w14:paraId="5366D1CC" w14:textId="77777777" w:rsidTr="00470C7D">
        <w:trPr>
          <w:trHeight w:val="766"/>
        </w:trPr>
        <w:tc>
          <w:tcPr>
            <w:tcW w:w="704" w:type="dxa"/>
            <w:vAlign w:val="center"/>
          </w:tcPr>
          <w:p w14:paraId="2DBBC3A5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74D538E" w14:textId="681EF2D4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 xml:space="preserve">KEPERLUAN STANDARD </w:t>
            </w:r>
          </w:p>
        </w:tc>
        <w:tc>
          <w:tcPr>
            <w:tcW w:w="5641" w:type="dxa"/>
            <w:vAlign w:val="center"/>
          </w:tcPr>
          <w:p w14:paraId="0C8B346C" w14:textId="68E07CFD" w:rsidR="00470C7D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Contoh: Standard Teknologi Kejuruteraan 2024</w:t>
            </w:r>
          </w:p>
        </w:tc>
      </w:tr>
      <w:tr w:rsidR="00470C7D" w:rsidRPr="009C3667" w14:paraId="27EC45E6" w14:textId="77777777" w:rsidTr="0051044E">
        <w:trPr>
          <w:trHeight w:val="953"/>
        </w:trPr>
        <w:tc>
          <w:tcPr>
            <w:tcW w:w="704" w:type="dxa"/>
            <w:vAlign w:val="center"/>
          </w:tcPr>
          <w:p w14:paraId="2A8B72A7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2BA2797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INSTITUSI/ORGANISASI KERJASAMA</w:t>
            </w:r>
          </w:p>
        </w:tc>
        <w:tc>
          <w:tcPr>
            <w:tcW w:w="5641" w:type="dxa"/>
            <w:vAlign w:val="center"/>
          </w:tcPr>
          <w:p w14:paraId="7A8DAB29" w14:textId="4E6FD1CD" w:rsidR="00470C7D" w:rsidRPr="009C3667" w:rsidRDefault="00685830" w:rsidP="009C3667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Hanya</w:t>
            </w:r>
            <w:r w:rsidR="000273A6" w:rsidRPr="009C3667">
              <w:rPr>
                <w:rFonts w:ascii="Arial" w:hAnsi="Arial" w:cs="Arial"/>
                <w:lang w:val="ms-MY"/>
              </w:rPr>
              <w:t xml:space="preserve"> </w:t>
            </w:r>
            <w:r w:rsidRPr="009C3667">
              <w:rPr>
                <w:rFonts w:ascii="Arial" w:hAnsi="Arial" w:cs="Arial"/>
                <w:lang w:val="ms-MY"/>
              </w:rPr>
              <w:t xml:space="preserve">jika ada MoU/MoA untuk penyampaian program </w:t>
            </w:r>
            <w:r w:rsidR="000273A6" w:rsidRPr="009C3667">
              <w:rPr>
                <w:rFonts w:ascii="Arial" w:hAnsi="Arial" w:cs="Arial"/>
                <w:lang w:val="ms-MY"/>
              </w:rPr>
              <w:t xml:space="preserve">seperti </w:t>
            </w:r>
            <w:r w:rsidRPr="009C3667">
              <w:rPr>
                <w:rFonts w:ascii="Arial" w:hAnsi="Arial" w:cs="Arial"/>
                <w:lang w:val="ms-MY"/>
              </w:rPr>
              <w:t>WBL</w:t>
            </w:r>
            <w:r w:rsidR="000273A6" w:rsidRPr="009C3667">
              <w:rPr>
                <w:rFonts w:ascii="Arial" w:hAnsi="Arial" w:cs="Arial"/>
                <w:lang w:val="ms-MY"/>
              </w:rPr>
              <w:t>.</w:t>
            </w:r>
          </w:p>
        </w:tc>
      </w:tr>
      <w:tr w:rsidR="00470C7D" w:rsidRPr="009C3667" w14:paraId="519E772A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2E4241BA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EE046C0" w14:textId="18AFA8FF" w:rsidR="00470C7D" w:rsidRPr="009C3667" w:rsidRDefault="000273A6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SEMESTER/</w:t>
            </w:r>
            <w:r w:rsidR="00470C7D" w:rsidRPr="009C3667">
              <w:rPr>
                <w:rFonts w:ascii="Arial" w:hAnsi="Arial" w:cs="Arial"/>
                <w:b/>
                <w:lang w:val="ms-MY"/>
              </w:rPr>
              <w:t>SESI PENGAJIAN PROGRAM AKADEMIK DIMULAKAN</w:t>
            </w:r>
          </w:p>
        </w:tc>
        <w:tc>
          <w:tcPr>
            <w:tcW w:w="5641" w:type="dxa"/>
            <w:vAlign w:val="center"/>
          </w:tcPr>
          <w:p w14:paraId="3D0706D9" w14:textId="6886A234" w:rsidR="00470C7D" w:rsidRPr="009C3667" w:rsidRDefault="000273A6" w:rsidP="00470C7D">
            <w:pPr>
              <w:spacing w:after="0" w:line="240" w:lineRule="auto"/>
              <w:jc w:val="both"/>
              <w:rPr>
                <w:rFonts w:ascii="Arial" w:hAnsi="Arial" w:cs="Arial"/>
                <w:bCs/>
                <w:lang w:val="ms-MY"/>
              </w:rPr>
            </w:pPr>
            <w:r w:rsidRPr="009C3667">
              <w:rPr>
                <w:rFonts w:ascii="Arial" w:hAnsi="Arial" w:cs="Arial"/>
                <w:bCs/>
                <w:lang w:val="ms-MY"/>
              </w:rPr>
              <w:t>Semester/Sesi</w:t>
            </w:r>
          </w:p>
        </w:tc>
      </w:tr>
      <w:tr w:rsidR="00470C7D" w:rsidRPr="009C3667" w14:paraId="2A8CE838" w14:textId="77777777" w:rsidTr="0051044E">
        <w:trPr>
          <w:trHeight w:val="8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946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454D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MOD PENAWARAN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70C5" w14:textId="1E4605E5" w:rsidR="00470C7D" w:rsidRPr="009C3667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Kerja Kursus/Campuran/Penyelidikan/Industri</w:t>
            </w:r>
          </w:p>
        </w:tc>
      </w:tr>
      <w:tr w:rsidR="00470C7D" w:rsidRPr="009C3667" w14:paraId="645A1919" w14:textId="77777777" w:rsidTr="0051044E">
        <w:trPr>
          <w:trHeight w:val="849"/>
        </w:trPr>
        <w:tc>
          <w:tcPr>
            <w:tcW w:w="704" w:type="dxa"/>
            <w:vAlign w:val="center"/>
          </w:tcPr>
          <w:p w14:paraId="7AB57E16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FB318B7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 xml:space="preserve">KREDIT BERGRADUAT </w:t>
            </w:r>
          </w:p>
        </w:tc>
        <w:tc>
          <w:tcPr>
            <w:tcW w:w="5641" w:type="dxa"/>
            <w:vAlign w:val="center"/>
          </w:tcPr>
          <w:p w14:paraId="34C7EEBC" w14:textId="77777777" w:rsidR="00470C7D" w:rsidRPr="009C3667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</w:p>
          <w:p w14:paraId="751E7C5C" w14:textId="03BF36AC" w:rsidR="00470C7D" w:rsidRPr="009C3667" w:rsidRDefault="000273A6" w:rsidP="00470C7D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  <w:r w:rsidRPr="009C3667">
              <w:rPr>
                <w:rFonts w:ascii="Arial" w:hAnsi="Arial" w:cs="Arial"/>
                <w:lang w:val="sv-SE"/>
              </w:rPr>
              <w:t>Contoh: 120 Kredit</w:t>
            </w:r>
          </w:p>
          <w:p w14:paraId="2D95BC00" w14:textId="77777777" w:rsidR="00470C7D" w:rsidRPr="009C3667" w:rsidRDefault="00470C7D" w:rsidP="00470C7D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</w:tc>
      </w:tr>
      <w:tr w:rsidR="00470C7D" w:rsidRPr="009C3667" w14:paraId="30D15D39" w14:textId="77777777" w:rsidTr="0051044E">
        <w:trPr>
          <w:trHeight w:val="3744"/>
        </w:trPr>
        <w:tc>
          <w:tcPr>
            <w:tcW w:w="704" w:type="dxa"/>
            <w:vAlign w:val="center"/>
          </w:tcPr>
          <w:p w14:paraId="6F81D0C3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232AC45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KAEDAH  DAN TEMPOH PENGAJIAN</w:t>
            </w:r>
          </w:p>
        </w:tc>
        <w:tc>
          <w:tcPr>
            <w:tcW w:w="5641" w:type="dxa"/>
            <w:vAlign w:val="center"/>
          </w:tcPr>
          <w:p w14:paraId="389EA3C2" w14:textId="77777777" w:rsidR="000273A6" w:rsidRPr="009C3667" w:rsidRDefault="000273A6" w:rsidP="00470C7D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Contoh:</w:t>
            </w:r>
          </w:p>
          <w:p w14:paraId="3B07045C" w14:textId="77777777" w:rsidR="000273A6" w:rsidRPr="009C3667" w:rsidRDefault="000273A6" w:rsidP="00470C7D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</w:p>
          <w:p w14:paraId="4D07AE67" w14:textId="1A073049" w:rsidR="00470C7D" w:rsidRPr="009C3667" w:rsidRDefault="000273A6" w:rsidP="009C3667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hAnsi="Arial" w:cs="Arial"/>
                <w:lang w:val="ms-MY"/>
              </w:rPr>
              <w:t>S</w:t>
            </w:r>
            <w:r w:rsidR="00470C7D" w:rsidRPr="009C3667">
              <w:rPr>
                <w:rFonts w:ascii="Arial" w:hAnsi="Arial" w:cs="Arial"/>
                <w:lang w:val="ms-MY"/>
              </w:rPr>
              <w:t xml:space="preserve">epenuh masa </w:t>
            </w:r>
            <w:r w:rsidRPr="009C3667">
              <w:rPr>
                <w:rFonts w:ascii="Arial" w:hAnsi="Arial" w:cs="Arial"/>
                <w:lang w:val="ms-MY"/>
              </w:rPr>
              <w:t>dan separuh masa</w:t>
            </w:r>
          </w:p>
          <w:p w14:paraId="3ABA8F5E" w14:textId="77777777" w:rsidR="00470C7D" w:rsidRPr="009C3667" w:rsidRDefault="00470C7D" w:rsidP="009C3667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lang w:val="ms-MY"/>
              </w:rPr>
            </w:pPr>
          </w:p>
          <w:p w14:paraId="221ADCD8" w14:textId="77777777" w:rsidR="00470C7D" w:rsidRPr="009C3667" w:rsidRDefault="00470C7D" w:rsidP="009C3667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9C3667">
              <w:rPr>
                <w:rFonts w:ascii="Arial" w:eastAsia="Times New Roman" w:hAnsi="Arial" w:cs="Arial"/>
                <w:lang w:val="ms-MY"/>
              </w:rPr>
              <w:t>Tempoh pengajian minimum dan maksimum adalah seperti berikut:</w:t>
            </w:r>
          </w:p>
          <w:p w14:paraId="7B97202F" w14:textId="77777777" w:rsidR="00470C7D" w:rsidRPr="009C3667" w:rsidRDefault="00470C7D" w:rsidP="009C3667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tbl>
            <w:tblPr>
              <w:tblW w:w="46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0"/>
              <w:gridCol w:w="1560"/>
              <w:gridCol w:w="1701"/>
            </w:tblGrid>
            <w:tr w:rsidR="00470C7D" w:rsidRPr="009C3667" w14:paraId="673EF061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shd w:val="clear" w:color="auto" w:fill="D9D9D9"/>
                  <w:vAlign w:val="center"/>
                </w:tcPr>
                <w:p w14:paraId="6FBAA37B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b/>
                      <w:lang w:val="ms-MY"/>
                    </w:rPr>
                    <w:t>Kaedah Pengajian</w:t>
                  </w:r>
                </w:p>
              </w:tc>
              <w:tc>
                <w:tcPr>
                  <w:tcW w:w="1560" w:type="dxa"/>
                  <w:shd w:val="clear" w:color="auto" w:fill="D9D9D9"/>
                  <w:vAlign w:val="center"/>
                </w:tcPr>
                <w:p w14:paraId="661EA1FD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b/>
                      <w:lang w:val="ms-MY"/>
                    </w:rPr>
                    <w:t>Tempoh Minimum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40394DF0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b/>
                      <w:lang w:val="ms-MY"/>
                    </w:rPr>
                    <w:t>Tempoh</w:t>
                  </w:r>
                </w:p>
                <w:p w14:paraId="716FC0A8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b/>
                      <w:lang w:val="ms-MY"/>
                    </w:rPr>
                    <w:t>Maksimum</w:t>
                  </w:r>
                </w:p>
              </w:tc>
            </w:tr>
            <w:tr w:rsidR="000273A6" w:rsidRPr="009C3667" w14:paraId="6BB2BC7F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vAlign w:val="center"/>
                </w:tcPr>
                <w:p w14:paraId="7498A31C" w14:textId="77777777" w:rsidR="00470C7D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Sepenuh Masa</w:t>
                  </w:r>
                </w:p>
              </w:tc>
              <w:tc>
                <w:tcPr>
                  <w:tcW w:w="1560" w:type="dxa"/>
                  <w:vAlign w:val="center"/>
                </w:tcPr>
                <w:p w14:paraId="4F6FB5F7" w14:textId="77777777" w:rsidR="000273A6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4 tahun</w:t>
                  </w:r>
                </w:p>
                <w:p w14:paraId="54FE502E" w14:textId="68442B9A" w:rsidR="00470C7D" w:rsidRPr="009C3667" w:rsidRDefault="00470C7D" w:rsidP="009C3667">
                  <w:pPr>
                    <w:spacing w:after="0" w:line="360" w:lineRule="auto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(8</w:t>
                  </w:r>
                  <w:r w:rsidR="000273A6" w:rsidRPr="009C3667">
                    <w:rPr>
                      <w:rFonts w:ascii="Arial" w:hAnsi="Arial" w:cs="Arial"/>
                      <w:lang w:val="ms-MY"/>
                    </w:rPr>
                    <w:t xml:space="preserve"> </w:t>
                  </w:r>
                  <w:r w:rsidRPr="009C3667">
                    <w:rPr>
                      <w:rFonts w:ascii="Arial" w:hAnsi="Arial" w:cs="Arial"/>
                      <w:lang w:val="ms-MY"/>
                    </w:rPr>
                    <w:t>semester</w:t>
                  </w:r>
                  <w:r w:rsidR="000273A6" w:rsidRPr="009C3667">
                    <w:rPr>
                      <w:rFonts w:ascii="Arial" w:hAnsi="Arial" w:cs="Arial"/>
                      <w:lang w:val="ms-MY"/>
                    </w:rPr>
                    <w:t xml:space="preserve"> lazim dan 4 semester pendek</w:t>
                  </w:r>
                  <w:r w:rsidRPr="009C3667">
                    <w:rPr>
                      <w:rFonts w:ascii="Arial" w:hAnsi="Arial" w:cs="Arial"/>
                      <w:lang w:val="ms-MY"/>
                    </w:rPr>
                    <w:t>)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0BC49F" w14:textId="77777777" w:rsidR="000273A6" w:rsidRPr="009C3667" w:rsidRDefault="00470C7D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6 tahu</w:t>
                  </w:r>
                  <w:r w:rsidR="000273A6" w:rsidRPr="009C3667">
                    <w:rPr>
                      <w:rFonts w:ascii="Arial" w:hAnsi="Arial" w:cs="Arial"/>
                      <w:lang w:val="ms-MY"/>
                    </w:rPr>
                    <w:t xml:space="preserve">n </w:t>
                  </w:r>
                </w:p>
                <w:p w14:paraId="0B0576FF" w14:textId="6E5CA3B6" w:rsidR="00470C7D" w:rsidRPr="009C3667" w:rsidRDefault="000273A6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(12 semester lazim)</w:t>
                  </w:r>
                </w:p>
              </w:tc>
            </w:tr>
            <w:tr w:rsidR="000273A6" w:rsidRPr="009C3667" w14:paraId="6D24F758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tcBorders>
                    <w:bottom w:val="single" w:sz="4" w:space="0" w:color="auto"/>
                  </w:tcBorders>
                  <w:vAlign w:val="center"/>
                </w:tcPr>
                <w:p w14:paraId="5098468F" w14:textId="03DE8DBB" w:rsidR="000273A6" w:rsidRPr="009C3667" w:rsidRDefault="000273A6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9C3667">
                    <w:rPr>
                      <w:rFonts w:ascii="Arial" w:hAnsi="Arial" w:cs="Arial"/>
                      <w:lang w:val="ms-MY"/>
                    </w:rPr>
                    <w:t>Separuh Masa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  <w:vAlign w:val="center"/>
                </w:tcPr>
                <w:p w14:paraId="7CD7B69C" w14:textId="730172E7" w:rsidR="000273A6" w:rsidRPr="009C3667" w:rsidRDefault="000273A6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  <w:vAlign w:val="center"/>
                </w:tcPr>
                <w:p w14:paraId="7A8576A1" w14:textId="77777777" w:rsidR="000273A6" w:rsidRPr="009C3667" w:rsidRDefault="000273A6" w:rsidP="009C366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</w:tr>
          </w:tbl>
          <w:p w14:paraId="42F64641" w14:textId="77777777" w:rsidR="00470C7D" w:rsidRPr="009C3667" w:rsidRDefault="00470C7D" w:rsidP="00470C7D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p w14:paraId="69B71C9B" w14:textId="77777777" w:rsidR="00470C7D" w:rsidRPr="009C3667" w:rsidRDefault="00470C7D" w:rsidP="000273A6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470C7D" w:rsidRPr="009C3667" w14:paraId="5F8242C3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6AF2114C" w14:textId="77777777" w:rsidR="00470C7D" w:rsidRPr="009C3667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38E7649" w14:textId="77777777" w:rsidR="00470C7D" w:rsidRPr="009C3667" w:rsidRDefault="00470C7D" w:rsidP="009C3667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9C3667">
              <w:rPr>
                <w:rFonts w:ascii="Arial" w:hAnsi="Arial" w:cs="Arial"/>
                <w:b/>
                <w:lang w:val="ms-MY"/>
              </w:rPr>
              <w:t>KAEDAH PENYAMPAIAN PROGRAM</w:t>
            </w:r>
          </w:p>
        </w:tc>
        <w:tc>
          <w:tcPr>
            <w:tcW w:w="5641" w:type="dxa"/>
            <w:vAlign w:val="center"/>
          </w:tcPr>
          <w:p w14:paraId="6B5CBB17" w14:textId="11926945" w:rsidR="00470C7D" w:rsidRPr="009C3667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lang w:val="ms-MY"/>
              </w:rPr>
            </w:pPr>
            <w:r w:rsidRPr="009C3667">
              <w:rPr>
                <w:rFonts w:ascii="Arial" w:hAnsi="Arial" w:cs="Arial"/>
                <w:color w:val="000000" w:themeColor="text1"/>
                <w:lang w:val="ms-MY"/>
              </w:rPr>
              <w:t xml:space="preserve">Konvensional/Terbuka </w:t>
            </w:r>
            <w:r w:rsidR="00685830" w:rsidRPr="009C3667">
              <w:rPr>
                <w:rFonts w:ascii="Arial" w:hAnsi="Arial" w:cs="Arial"/>
                <w:color w:val="000000" w:themeColor="text1"/>
                <w:lang w:val="ms-MY"/>
              </w:rPr>
              <w:t>dan</w:t>
            </w:r>
            <w:r w:rsidRPr="009C3667">
              <w:rPr>
                <w:rFonts w:ascii="Arial" w:hAnsi="Arial" w:cs="Arial"/>
                <w:color w:val="000000" w:themeColor="text1"/>
                <w:lang w:val="ms-MY"/>
              </w:rPr>
              <w:t xml:space="preserve"> Jarak Jauh</w:t>
            </w:r>
          </w:p>
        </w:tc>
      </w:tr>
    </w:tbl>
    <w:p w14:paraId="2883629E" w14:textId="4CDED888" w:rsidR="00470C7D" w:rsidRDefault="00470C7D" w:rsidP="00470C7D">
      <w:pPr>
        <w:rPr>
          <w:rFonts w:ascii="Arial" w:hAnsi="Arial" w:cs="Arial"/>
        </w:rPr>
      </w:pPr>
    </w:p>
    <w:p w14:paraId="1C25A5E9" w14:textId="77777777" w:rsidR="009C3667" w:rsidRPr="009C3667" w:rsidRDefault="009C3667" w:rsidP="00470C7D">
      <w:pPr>
        <w:rPr>
          <w:rFonts w:ascii="Arial" w:hAnsi="Arial" w:cs="Arial"/>
        </w:rPr>
      </w:pPr>
    </w:p>
    <w:p w14:paraId="3C78F140" w14:textId="01CFE304" w:rsidR="000C21EE" w:rsidRPr="009C3667" w:rsidRDefault="000C21EE" w:rsidP="00F911F7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1440" w:hanging="720"/>
        <w:jc w:val="both"/>
        <w:rPr>
          <w:rFonts w:ascii="Arial" w:eastAsia="Bookman Old Style" w:hAnsi="Arial" w:cs="Arial"/>
          <w:color w:val="000000"/>
        </w:rPr>
      </w:pPr>
      <w:r w:rsidRPr="009C3667">
        <w:rPr>
          <w:rFonts w:ascii="Arial" w:eastAsia="Bookman Old Style" w:hAnsi="Arial" w:cs="Arial"/>
          <w:b/>
          <w:color w:val="000000"/>
        </w:rPr>
        <w:lastRenderedPageBreak/>
        <w:t>KOMPONEN/MAKLUMAT YANG DIUBAH DAN STRUKTUR KURIKULUM BAHARU</w:t>
      </w:r>
    </w:p>
    <w:p w14:paraId="0E83A444" w14:textId="77777777" w:rsidR="00CE2C26" w:rsidRPr="009C3667" w:rsidRDefault="00CE2C26" w:rsidP="00CE2C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709"/>
        <w:jc w:val="both"/>
        <w:rPr>
          <w:rFonts w:ascii="Arial" w:eastAsia="Bookman Old Style" w:hAnsi="Arial" w:cs="Arial"/>
          <w:color w:val="000000"/>
        </w:rPr>
      </w:pPr>
    </w:p>
    <w:p w14:paraId="7C90B1DA" w14:textId="4C186A95" w:rsidR="001B470B" w:rsidRPr="00F911F7" w:rsidRDefault="000C21EE" w:rsidP="00F911F7">
      <w:pPr>
        <w:pStyle w:val="ListParagraph"/>
        <w:numPr>
          <w:ilvl w:val="2"/>
          <w:numId w:val="20"/>
        </w:numPr>
        <w:spacing w:line="360" w:lineRule="auto"/>
        <w:ind w:left="2340" w:hanging="900"/>
        <w:rPr>
          <w:rFonts w:ascii="Arial" w:hAnsi="Arial" w:cs="Arial"/>
        </w:rPr>
      </w:pPr>
      <w:proofErr w:type="spellStart"/>
      <w:r w:rsidRPr="00F911F7">
        <w:rPr>
          <w:rFonts w:ascii="Arial" w:hAnsi="Arial" w:cs="Arial"/>
        </w:rPr>
        <w:t>Perbandingan</w:t>
      </w:r>
      <w:proofErr w:type="spellEnd"/>
      <w:r w:rsidRPr="00F911F7">
        <w:rPr>
          <w:rFonts w:ascii="Arial" w:hAnsi="Arial" w:cs="Arial"/>
        </w:rPr>
        <w:t xml:space="preserve"> </w:t>
      </w:r>
      <w:proofErr w:type="spellStart"/>
      <w:r w:rsidR="000273A6" w:rsidRPr="00F911F7">
        <w:rPr>
          <w:rFonts w:ascii="Arial" w:hAnsi="Arial" w:cs="Arial"/>
        </w:rPr>
        <w:t>Struktur</w:t>
      </w:r>
      <w:proofErr w:type="spellEnd"/>
      <w:r w:rsidR="000273A6" w:rsidRPr="00F911F7">
        <w:rPr>
          <w:rFonts w:ascii="Arial" w:hAnsi="Arial" w:cs="Arial"/>
        </w:rPr>
        <w:t xml:space="preserve"> </w:t>
      </w:r>
      <w:proofErr w:type="spellStart"/>
      <w:r w:rsidR="000273A6" w:rsidRPr="00F911F7">
        <w:rPr>
          <w:rFonts w:ascii="Arial" w:hAnsi="Arial" w:cs="Arial"/>
        </w:rPr>
        <w:t>kurikulum</w:t>
      </w:r>
      <w:proofErr w:type="spellEnd"/>
      <w:r w:rsidRPr="00F911F7">
        <w:rPr>
          <w:rFonts w:ascii="Arial" w:hAnsi="Arial" w:cs="Arial"/>
        </w:rPr>
        <w:t xml:space="preserve"> </w:t>
      </w:r>
      <w:proofErr w:type="spellStart"/>
      <w:r w:rsidRPr="00F911F7">
        <w:rPr>
          <w:rFonts w:ascii="Arial" w:hAnsi="Arial" w:cs="Arial"/>
        </w:rPr>
        <w:t>asal</w:t>
      </w:r>
      <w:proofErr w:type="spellEnd"/>
      <w:r w:rsidRPr="00F911F7">
        <w:rPr>
          <w:rFonts w:ascii="Arial" w:hAnsi="Arial" w:cs="Arial"/>
        </w:rPr>
        <w:t xml:space="preserve"> dan </w:t>
      </w:r>
      <w:proofErr w:type="spellStart"/>
      <w:r w:rsidRPr="00F911F7">
        <w:rPr>
          <w:rFonts w:ascii="Arial" w:hAnsi="Arial" w:cs="Arial"/>
        </w:rPr>
        <w:t>baharu</w:t>
      </w:r>
      <w:proofErr w:type="spellEnd"/>
      <w:r w:rsidR="000273A6" w:rsidRPr="00F911F7">
        <w:rPr>
          <w:rFonts w:ascii="Arial" w:hAnsi="Arial" w:cs="Arial"/>
        </w:rPr>
        <w:t xml:space="preserve"> </w:t>
      </w:r>
      <w:proofErr w:type="spellStart"/>
      <w:r w:rsidR="000273A6" w:rsidRPr="00F911F7">
        <w:rPr>
          <w:rFonts w:ascii="Arial" w:hAnsi="Arial" w:cs="Arial"/>
        </w:rPr>
        <w:t>adalah</w:t>
      </w:r>
      <w:proofErr w:type="spellEnd"/>
      <w:r w:rsidR="000273A6" w:rsidRPr="00F911F7">
        <w:rPr>
          <w:rFonts w:ascii="Arial" w:hAnsi="Arial" w:cs="Arial"/>
        </w:rPr>
        <w:t xml:space="preserve"> </w:t>
      </w:r>
      <w:proofErr w:type="spellStart"/>
      <w:r w:rsidR="000273A6" w:rsidRPr="00F911F7">
        <w:rPr>
          <w:rFonts w:ascii="Arial" w:hAnsi="Arial" w:cs="Arial"/>
        </w:rPr>
        <w:t>seperti</w:t>
      </w:r>
      <w:proofErr w:type="spellEnd"/>
      <w:r w:rsidR="000273A6" w:rsidRPr="00F911F7">
        <w:rPr>
          <w:rFonts w:ascii="Arial" w:hAnsi="Arial" w:cs="Arial"/>
        </w:rPr>
        <w:t xml:space="preserve"> di </w:t>
      </w:r>
      <w:proofErr w:type="spellStart"/>
      <w:r w:rsidR="000273A6" w:rsidRPr="00F911F7">
        <w:rPr>
          <w:rFonts w:ascii="Arial" w:hAnsi="Arial" w:cs="Arial"/>
          <w:b/>
          <w:bCs/>
        </w:rPr>
        <w:t>Jadual</w:t>
      </w:r>
      <w:proofErr w:type="spellEnd"/>
      <w:r w:rsidR="000273A6" w:rsidRPr="00F911F7">
        <w:rPr>
          <w:rFonts w:ascii="Arial" w:hAnsi="Arial" w:cs="Arial"/>
          <w:b/>
          <w:bCs/>
        </w:rPr>
        <w:t xml:space="preserve"> 1</w:t>
      </w:r>
      <w:r w:rsidR="000273A6" w:rsidRPr="00F911F7">
        <w:rPr>
          <w:rFonts w:ascii="Arial" w:hAnsi="Arial" w:cs="Arial"/>
        </w:rPr>
        <w:t>.</w:t>
      </w:r>
    </w:p>
    <w:p w14:paraId="726FF50A" w14:textId="77777777" w:rsidR="00F911F7" w:rsidRPr="00F911F7" w:rsidRDefault="00F911F7" w:rsidP="00F911F7">
      <w:pPr>
        <w:pStyle w:val="ListParagraph"/>
        <w:spacing w:line="240" w:lineRule="auto"/>
        <w:ind w:left="2160"/>
        <w:rPr>
          <w:rFonts w:ascii="Arial" w:hAnsi="Arial" w:cs="Arial"/>
        </w:rPr>
      </w:pPr>
    </w:p>
    <w:p w14:paraId="6E0A8D57" w14:textId="29C1C5B2" w:rsidR="000273A6" w:rsidRPr="009C3667" w:rsidRDefault="000273A6" w:rsidP="000273A6">
      <w:pPr>
        <w:jc w:val="center"/>
        <w:rPr>
          <w:rFonts w:ascii="Arial" w:eastAsia="Bookman Old Style" w:hAnsi="Arial" w:cs="Arial"/>
          <w:b/>
        </w:rPr>
      </w:pPr>
      <w:proofErr w:type="spellStart"/>
      <w:r w:rsidRPr="009C3667">
        <w:rPr>
          <w:rFonts w:ascii="Arial" w:eastAsia="Bookman Old Style" w:hAnsi="Arial" w:cs="Arial"/>
          <w:b/>
        </w:rPr>
        <w:t>Jadual</w:t>
      </w:r>
      <w:proofErr w:type="spellEnd"/>
      <w:r w:rsidRPr="009C3667">
        <w:rPr>
          <w:rFonts w:ascii="Arial" w:eastAsia="Bookman Old Style" w:hAnsi="Arial" w:cs="Arial"/>
          <w:b/>
        </w:rPr>
        <w:t xml:space="preserve"> 1: </w:t>
      </w:r>
      <w:proofErr w:type="spellStart"/>
      <w:r w:rsidRPr="009C3667">
        <w:rPr>
          <w:rFonts w:ascii="Arial" w:eastAsia="Bookman Old Style" w:hAnsi="Arial" w:cs="Arial"/>
          <w:b/>
        </w:rPr>
        <w:t>Pecahan</w:t>
      </w:r>
      <w:proofErr w:type="spellEnd"/>
      <w:r w:rsidRPr="009C3667">
        <w:rPr>
          <w:rFonts w:ascii="Arial" w:eastAsia="Bookman Old Style" w:hAnsi="Arial" w:cs="Arial"/>
          <w:b/>
        </w:rPr>
        <w:t xml:space="preserve"> </w:t>
      </w:r>
      <w:proofErr w:type="spellStart"/>
      <w:r w:rsidRPr="009C3667">
        <w:rPr>
          <w:rFonts w:ascii="Arial" w:eastAsia="Bookman Old Style" w:hAnsi="Arial" w:cs="Arial"/>
          <w:b/>
        </w:rPr>
        <w:t>Komponen</w:t>
      </w:r>
      <w:proofErr w:type="spellEnd"/>
      <w:r w:rsidRPr="009C3667">
        <w:rPr>
          <w:rFonts w:ascii="Arial" w:eastAsia="Bookman Old Style" w:hAnsi="Arial" w:cs="Arial"/>
          <w:b/>
        </w:rPr>
        <w:t xml:space="preserve"> </w:t>
      </w:r>
      <w:proofErr w:type="spellStart"/>
      <w:r w:rsidRPr="009C3667">
        <w:rPr>
          <w:rFonts w:ascii="Arial" w:eastAsia="Bookman Old Style" w:hAnsi="Arial" w:cs="Arial"/>
          <w:b/>
        </w:rPr>
        <w:t>Kursus</w:t>
      </w:r>
      <w:proofErr w:type="spellEnd"/>
      <w:r w:rsidRPr="009C3667">
        <w:rPr>
          <w:rFonts w:ascii="Arial" w:eastAsia="Bookman Old Style" w:hAnsi="Arial" w:cs="Arial"/>
          <w:b/>
        </w:rPr>
        <w:t xml:space="preserve"> </w:t>
      </w:r>
      <w:proofErr w:type="spellStart"/>
      <w:r w:rsidRPr="009C3667">
        <w:rPr>
          <w:rFonts w:ascii="Arial" w:eastAsia="Bookman Old Style" w:hAnsi="Arial" w:cs="Arial"/>
          <w:b/>
        </w:rPr>
        <w:t>Pembelajaran</w:t>
      </w:r>
      <w:proofErr w:type="spellEnd"/>
      <w:r w:rsidRPr="009C3667">
        <w:rPr>
          <w:rFonts w:ascii="Arial" w:eastAsia="Bookman Old Style" w:hAnsi="Arial" w:cs="Arial"/>
          <w:b/>
        </w:rPr>
        <w:t xml:space="preserve"> program </w:t>
      </w:r>
      <w:r w:rsidR="001B470B" w:rsidRPr="009C3667">
        <w:rPr>
          <w:rFonts w:ascii="Arial" w:eastAsia="Bookman Old Style" w:hAnsi="Arial" w:cs="Arial"/>
          <w:b/>
        </w:rPr>
        <w:t>[Nama Program]</w:t>
      </w:r>
    </w:p>
    <w:tbl>
      <w:tblPr>
        <w:tblStyle w:val="4"/>
        <w:tblpPr w:leftFromText="180" w:rightFromText="180" w:vertAnchor="text" w:tblpX="828" w:tblpY="99"/>
        <w:tblW w:w="7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2910"/>
        <w:gridCol w:w="1560"/>
        <w:gridCol w:w="1125"/>
        <w:gridCol w:w="1298"/>
      </w:tblGrid>
      <w:tr w:rsidR="000273A6" w:rsidRPr="009C3667" w14:paraId="048F28EB" w14:textId="77777777" w:rsidTr="009C3667">
        <w:trPr>
          <w:trHeight w:val="256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68683F" w14:textId="77777777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73FEF1" w14:textId="77777777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Komponen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085D63" w14:textId="357DFC73" w:rsidR="000273A6" w:rsidRPr="009C3667" w:rsidRDefault="003C6FDE" w:rsidP="009C3667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Lama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35FEE" w14:textId="7E5BCCBC" w:rsidR="000273A6" w:rsidRPr="009C3667" w:rsidRDefault="003C6FDE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Baharu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3F372" w14:textId="77777777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Peratusan (%)</w:t>
            </w:r>
          </w:p>
        </w:tc>
      </w:tr>
      <w:tr w:rsidR="000273A6" w:rsidRPr="009C3667" w14:paraId="388BA1AD" w14:textId="77777777" w:rsidTr="009C3667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844F" w14:textId="662DC99B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1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4EC8" w14:textId="1BF23002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MPU/MPW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1816" w14:textId="22CA5504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DE21" w14:textId="2708EB02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8589" w14:textId="7B2280E3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  <w:tr w:rsidR="000273A6" w:rsidRPr="009C3667" w14:paraId="25509693" w14:textId="77777777" w:rsidTr="009C3667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3992" w14:textId="77777777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2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7A11" w14:textId="65D9231B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Kursus Teras Program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6CAD3" w14:textId="05A2CCDC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C2AA" w14:textId="708EBA0E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CE92" w14:textId="1D3B3C5B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  <w:tr w:rsidR="000273A6" w:rsidRPr="009C3667" w14:paraId="02EF5B01" w14:textId="77777777" w:rsidTr="009C3667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3EE8" w14:textId="1B6D8560" w:rsidR="000273A6" w:rsidRPr="009C3667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3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42C4" w14:textId="30FC29D3" w:rsidR="000273A6" w:rsidRPr="009C3667" w:rsidRDefault="001B470B" w:rsidP="009C3667">
            <w:pPr>
              <w:spacing w:line="360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Kursus </w:t>
            </w:r>
            <w:r w:rsidR="000273A6"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Elektif </w:t>
            </w: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Teras </w:t>
            </w:r>
            <w:r w:rsidR="000273A6" w:rsidRPr="009C3667">
              <w:rPr>
                <w:rFonts w:ascii="Arial" w:eastAsia="Bookman Old Style" w:hAnsi="Arial" w:cs="Arial"/>
                <w:sz w:val="22"/>
                <w:szCs w:val="22"/>
              </w:rPr>
              <w:t xml:space="preserve">Program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360A" w14:textId="142A1E3B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0F97E" w14:textId="31BA927F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04B23" w14:textId="501F299D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  <w:tr w:rsidR="000273A6" w:rsidRPr="009C3667" w14:paraId="0563A58A" w14:textId="77777777" w:rsidTr="009C3667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86CC" w14:textId="48F1581F" w:rsidR="000273A6" w:rsidRPr="009C3667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4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2BB6" w14:textId="00182980" w:rsidR="000273A6" w:rsidRPr="009C3667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sz w:val="22"/>
                <w:szCs w:val="22"/>
              </w:rPr>
              <w:t>Kursus Elektif Bebas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924C" w14:textId="43EDD020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5BC1" w14:textId="5D92CD07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D568" w14:textId="106AC35E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  <w:tr w:rsidR="000273A6" w:rsidRPr="009C3667" w14:paraId="488AC21B" w14:textId="77777777" w:rsidTr="009C3667"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CBF4AA" w14:textId="77777777" w:rsidR="000273A6" w:rsidRPr="009C3667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9C3667">
              <w:rPr>
                <w:rFonts w:ascii="Arial" w:eastAsia="Bookman Old Style" w:hAnsi="Arial" w:cs="Arial"/>
                <w:b/>
                <w:sz w:val="22"/>
                <w:szCs w:val="22"/>
              </w:rPr>
              <w:t>JUMLAH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75FABF" w14:textId="77777777" w:rsidR="000273A6" w:rsidRPr="009C3667" w:rsidRDefault="000273A6" w:rsidP="005104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2134D2" w14:textId="5757C3BD" w:rsidR="000273A6" w:rsidRPr="009C3667" w:rsidRDefault="000273A6" w:rsidP="0051044E">
            <w:pPr>
              <w:widowControl w:val="0"/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F44869" w14:textId="297F3DC7" w:rsidR="000273A6" w:rsidRPr="009C3667" w:rsidRDefault="000273A6" w:rsidP="003C6FDE">
            <w:pPr>
              <w:spacing w:line="276" w:lineRule="auto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</w:p>
        </w:tc>
      </w:tr>
    </w:tbl>
    <w:p w14:paraId="0E45571C" w14:textId="77777777" w:rsidR="000273A6" w:rsidRPr="009C3667" w:rsidRDefault="000273A6" w:rsidP="000273A6">
      <w:pPr>
        <w:spacing w:line="360" w:lineRule="auto"/>
        <w:rPr>
          <w:rFonts w:ascii="Arial" w:eastAsia="Bookman Old Style" w:hAnsi="Arial" w:cs="Arial"/>
          <w:sz w:val="20"/>
          <w:szCs w:val="20"/>
        </w:rPr>
      </w:pPr>
    </w:p>
    <w:p w14:paraId="152B83B9" w14:textId="77777777" w:rsidR="000273A6" w:rsidRPr="009C3667" w:rsidRDefault="000273A6" w:rsidP="000273A6">
      <w:pPr>
        <w:spacing w:line="360" w:lineRule="auto"/>
        <w:rPr>
          <w:rFonts w:ascii="Arial" w:hAnsi="Arial" w:cs="Arial"/>
        </w:rPr>
      </w:pPr>
    </w:p>
    <w:p w14:paraId="41690CAD" w14:textId="77777777" w:rsidR="000273A6" w:rsidRPr="009C3667" w:rsidRDefault="000273A6" w:rsidP="000273A6">
      <w:pPr>
        <w:spacing w:line="360" w:lineRule="auto"/>
        <w:rPr>
          <w:rFonts w:ascii="Arial" w:hAnsi="Arial" w:cs="Arial"/>
        </w:rPr>
      </w:pPr>
    </w:p>
    <w:p w14:paraId="1EFD7B19" w14:textId="334412CB" w:rsidR="000273A6" w:rsidRDefault="000273A6" w:rsidP="00470C7D">
      <w:pPr>
        <w:rPr>
          <w:rFonts w:ascii="Arial" w:hAnsi="Arial" w:cs="Arial"/>
        </w:rPr>
      </w:pPr>
    </w:p>
    <w:p w14:paraId="5591BCED" w14:textId="5309BF5E" w:rsidR="009C3667" w:rsidRDefault="009C3667" w:rsidP="00470C7D">
      <w:pPr>
        <w:rPr>
          <w:rFonts w:ascii="Arial" w:hAnsi="Arial" w:cs="Arial"/>
        </w:rPr>
      </w:pPr>
    </w:p>
    <w:p w14:paraId="0232A748" w14:textId="349387B0" w:rsidR="009C3667" w:rsidRPr="009C3667" w:rsidRDefault="009C3667" w:rsidP="009C3667">
      <w:pPr>
        <w:spacing w:line="360" w:lineRule="auto"/>
        <w:rPr>
          <w:rFonts w:ascii="Arial" w:hAnsi="Arial" w:cs="Arial"/>
        </w:rPr>
      </w:pPr>
    </w:p>
    <w:p w14:paraId="321DA9C4" w14:textId="5742F801" w:rsidR="00001898" w:rsidRPr="00F911F7" w:rsidRDefault="00001898" w:rsidP="00F911F7">
      <w:pPr>
        <w:pStyle w:val="ListParagraph"/>
        <w:numPr>
          <w:ilvl w:val="2"/>
          <w:numId w:val="20"/>
        </w:numPr>
        <w:spacing w:line="360" w:lineRule="auto"/>
        <w:ind w:left="2340" w:hanging="900"/>
        <w:jc w:val="both"/>
        <w:rPr>
          <w:rFonts w:ascii="Arial" w:hAnsi="Arial" w:cs="Arial"/>
        </w:rPr>
      </w:pPr>
      <w:r w:rsidRPr="00F911F7">
        <w:rPr>
          <w:rFonts w:ascii="Arial" w:hAnsi="Arial" w:cs="Arial"/>
        </w:rPr>
        <w:t>Sila s</w:t>
      </w:r>
      <w:proofErr w:type="spellStart"/>
      <w:r w:rsidRPr="00F911F7">
        <w:rPr>
          <w:rFonts w:ascii="Arial" w:hAnsi="Arial" w:cs="Arial"/>
        </w:rPr>
        <w:t>enaraikan</w:t>
      </w:r>
      <w:proofErr w:type="spellEnd"/>
      <w:r w:rsidRPr="00F911F7">
        <w:rPr>
          <w:rFonts w:ascii="Arial" w:hAnsi="Arial" w:cs="Arial"/>
        </w:rPr>
        <w:t xml:space="preserve"> </w:t>
      </w:r>
      <w:proofErr w:type="spellStart"/>
      <w:r w:rsidRPr="00F911F7">
        <w:rPr>
          <w:rFonts w:ascii="Arial" w:hAnsi="Arial" w:cs="Arial"/>
        </w:rPr>
        <w:t>perubahan</w:t>
      </w:r>
      <w:proofErr w:type="spellEnd"/>
      <w:r w:rsidRPr="00F911F7">
        <w:rPr>
          <w:rFonts w:ascii="Arial" w:hAnsi="Arial" w:cs="Arial"/>
        </w:rPr>
        <w:t xml:space="preserve"> yang </w:t>
      </w:r>
      <w:proofErr w:type="spellStart"/>
      <w:r w:rsidRPr="00F911F7">
        <w:rPr>
          <w:rFonts w:ascii="Arial" w:hAnsi="Arial" w:cs="Arial"/>
        </w:rPr>
        <w:t>memerlukan</w:t>
      </w:r>
      <w:proofErr w:type="spellEnd"/>
      <w:r w:rsidRPr="00F911F7">
        <w:rPr>
          <w:rFonts w:ascii="Arial" w:hAnsi="Arial" w:cs="Arial"/>
        </w:rPr>
        <w:t xml:space="preserve"> </w:t>
      </w:r>
      <w:proofErr w:type="spellStart"/>
      <w:r w:rsidRPr="00F911F7">
        <w:rPr>
          <w:rFonts w:ascii="Arial" w:hAnsi="Arial" w:cs="Arial"/>
        </w:rPr>
        <w:t>kelulusan</w:t>
      </w:r>
      <w:proofErr w:type="spellEnd"/>
      <w:r w:rsidRPr="00F911F7">
        <w:rPr>
          <w:rFonts w:ascii="Arial" w:hAnsi="Arial" w:cs="Arial"/>
        </w:rPr>
        <w:t xml:space="preserve"> </w:t>
      </w:r>
      <w:proofErr w:type="spellStart"/>
      <w:r w:rsidRPr="00F911F7">
        <w:rPr>
          <w:rFonts w:ascii="Arial" w:hAnsi="Arial" w:cs="Arial"/>
        </w:rPr>
        <w:t>mesyuarat</w:t>
      </w:r>
      <w:proofErr w:type="spellEnd"/>
      <w:r w:rsidRPr="00F911F7">
        <w:rPr>
          <w:rFonts w:ascii="Arial" w:hAnsi="Arial" w:cs="Arial"/>
        </w:rPr>
        <w:t xml:space="preserve"> (</w:t>
      </w:r>
      <w:proofErr w:type="spellStart"/>
      <w:r w:rsidRPr="00F911F7">
        <w:rPr>
          <w:rFonts w:ascii="Arial" w:hAnsi="Arial" w:cs="Arial"/>
        </w:rPr>
        <w:t>Contoh</w:t>
      </w:r>
      <w:proofErr w:type="spellEnd"/>
      <w:r w:rsidRPr="00F911F7">
        <w:rPr>
          <w:rFonts w:ascii="Arial" w:hAnsi="Arial" w:cs="Arial"/>
        </w:rPr>
        <w:t xml:space="preserve">: </w:t>
      </w:r>
      <w:proofErr w:type="spellStart"/>
      <w:r w:rsidR="006D4176" w:rsidRPr="00F911F7">
        <w:rPr>
          <w:rFonts w:ascii="Arial" w:hAnsi="Arial" w:cs="Arial"/>
        </w:rPr>
        <w:t>pindaan</w:t>
      </w:r>
      <w:proofErr w:type="spellEnd"/>
      <w:r w:rsidR="006D4176" w:rsidRPr="00F911F7">
        <w:rPr>
          <w:rFonts w:ascii="Arial" w:hAnsi="Arial" w:cs="Arial"/>
        </w:rPr>
        <w:t xml:space="preserve"> </w:t>
      </w:r>
      <w:proofErr w:type="spellStart"/>
      <w:r w:rsidR="006D4176" w:rsidRPr="00F911F7">
        <w:rPr>
          <w:rFonts w:ascii="Arial" w:hAnsi="Arial" w:cs="Arial"/>
        </w:rPr>
        <w:t>kepada</w:t>
      </w:r>
      <w:proofErr w:type="spellEnd"/>
      <w:r w:rsidR="006D4176" w:rsidRPr="00F911F7">
        <w:rPr>
          <w:rFonts w:ascii="Arial" w:hAnsi="Arial" w:cs="Arial"/>
        </w:rPr>
        <w:t xml:space="preserve"> </w:t>
      </w:r>
      <w:proofErr w:type="spellStart"/>
      <w:r w:rsidR="006D4176" w:rsidRPr="00F911F7">
        <w:rPr>
          <w:rFonts w:ascii="Arial" w:hAnsi="Arial" w:cs="Arial"/>
        </w:rPr>
        <w:t>maklumat</w:t>
      </w:r>
      <w:proofErr w:type="spellEnd"/>
      <w:r w:rsidR="006D4176" w:rsidRPr="00F911F7">
        <w:rPr>
          <w:rFonts w:ascii="Arial" w:hAnsi="Arial" w:cs="Arial"/>
        </w:rPr>
        <w:t xml:space="preserve"> </w:t>
      </w:r>
      <w:proofErr w:type="spellStart"/>
      <w:r w:rsidR="006D4176" w:rsidRPr="00F911F7">
        <w:rPr>
          <w:rFonts w:ascii="Arial" w:hAnsi="Arial" w:cs="Arial"/>
        </w:rPr>
        <w:t>asal</w:t>
      </w:r>
      <w:proofErr w:type="spellEnd"/>
      <w:r w:rsidR="006D4176" w:rsidRPr="00F911F7">
        <w:rPr>
          <w:rFonts w:ascii="Arial" w:hAnsi="Arial" w:cs="Arial"/>
        </w:rPr>
        <w:t xml:space="preserve"> program </w:t>
      </w:r>
      <w:proofErr w:type="spellStart"/>
      <w:r w:rsidR="006D4176" w:rsidRPr="00F911F7">
        <w:rPr>
          <w:rFonts w:ascii="Arial" w:hAnsi="Arial" w:cs="Arial"/>
        </w:rPr>
        <w:t>seperti</w:t>
      </w:r>
      <w:proofErr w:type="spellEnd"/>
      <w:r w:rsidR="006D4176" w:rsidRPr="00F911F7">
        <w:rPr>
          <w:rFonts w:ascii="Arial" w:hAnsi="Arial" w:cs="Arial"/>
        </w:rPr>
        <w:t xml:space="preserve"> nama, </w:t>
      </w:r>
      <w:proofErr w:type="spellStart"/>
      <w:r w:rsidR="006D4176" w:rsidRPr="00F911F7">
        <w:rPr>
          <w:rFonts w:ascii="Arial" w:hAnsi="Arial" w:cs="Arial"/>
        </w:rPr>
        <w:t>tempoh</w:t>
      </w:r>
      <w:proofErr w:type="spellEnd"/>
      <w:r w:rsidR="006D4176" w:rsidRPr="00F911F7">
        <w:rPr>
          <w:rFonts w:ascii="Arial" w:hAnsi="Arial" w:cs="Arial"/>
        </w:rPr>
        <w:t xml:space="preserve"> </w:t>
      </w:r>
      <w:proofErr w:type="spellStart"/>
      <w:r w:rsidR="006D4176" w:rsidRPr="00F911F7">
        <w:rPr>
          <w:rFonts w:ascii="Arial" w:hAnsi="Arial" w:cs="Arial"/>
        </w:rPr>
        <w:t>pengajian</w:t>
      </w:r>
      <w:proofErr w:type="spellEnd"/>
      <w:r w:rsidR="006D4176" w:rsidRPr="00F911F7">
        <w:rPr>
          <w:rFonts w:ascii="Arial" w:hAnsi="Arial" w:cs="Arial"/>
        </w:rPr>
        <w:t xml:space="preserve"> dan lain-lain (</w:t>
      </w:r>
      <w:proofErr w:type="spellStart"/>
      <w:r w:rsidR="006D4176" w:rsidRPr="00F911F7">
        <w:rPr>
          <w:rFonts w:ascii="Arial" w:hAnsi="Arial" w:cs="Arial"/>
        </w:rPr>
        <w:t>rujuk</w:t>
      </w:r>
      <w:proofErr w:type="spellEnd"/>
      <w:r w:rsidR="006D4176" w:rsidRPr="00F911F7">
        <w:rPr>
          <w:rFonts w:ascii="Arial" w:hAnsi="Arial" w:cs="Arial"/>
        </w:rPr>
        <w:t xml:space="preserve"> RPK-02) dan </w:t>
      </w:r>
      <w:proofErr w:type="spellStart"/>
      <w:r w:rsidR="006D4176" w:rsidRPr="00F911F7">
        <w:rPr>
          <w:rFonts w:ascii="Arial" w:hAnsi="Arial" w:cs="Arial"/>
        </w:rPr>
        <w:t>pertambahan</w:t>
      </w:r>
      <w:proofErr w:type="spellEnd"/>
      <w:r w:rsidR="006D4176" w:rsidRPr="00F911F7">
        <w:rPr>
          <w:rFonts w:ascii="Arial" w:hAnsi="Arial" w:cs="Arial"/>
        </w:rPr>
        <w:t xml:space="preserve"> </w:t>
      </w:r>
      <w:proofErr w:type="spellStart"/>
      <w:r w:rsidR="006D4176" w:rsidRPr="00F911F7">
        <w:rPr>
          <w:rFonts w:ascii="Arial" w:hAnsi="Arial" w:cs="Arial"/>
        </w:rPr>
        <w:t>kursus</w:t>
      </w:r>
      <w:proofErr w:type="spellEnd"/>
      <w:r w:rsidR="006D4176" w:rsidRPr="00F911F7">
        <w:rPr>
          <w:rFonts w:ascii="Arial" w:hAnsi="Arial" w:cs="Arial"/>
        </w:rPr>
        <w:t xml:space="preserve"> </w:t>
      </w:r>
      <w:proofErr w:type="spellStart"/>
      <w:r w:rsidR="006D4176" w:rsidRPr="00F911F7">
        <w:rPr>
          <w:rFonts w:ascii="Arial" w:hAnsi="Arial" w:cs="Arial"/>
        </w:rPr>
        <w:t>elektif</w:t>
      </w:r>
      <w:proofErr w:type="spellEnd"/>
      <w:r w:rsidR="006D4176" w:rsidRPr="00F911F7">
        <w:rPr>
          <w:rFonts w:ascii="Arial" w:hAnsi="Arial" w:cs="Arial"/>
        </w:rPr>
        <w:t>)</w:t>
      </w:r>
      <w:r w:rsidR="00CE2C26" w:rsidRPr="00F911F7">
        <w:rPr>
          <w:rFonts w:ascii="Arial" w:hAnsi="Arial" w:cs="Arial"/>
        </w:rPr>
        <w:t>.</w:t>
      </w:r>
    </w:p>
    <w:p w14:paraId="2F45F05B" w14:textId="77777777" w:rsidR="009C3667" w:rsidRPr="009C3667" w:rsidRDefault="009C3667" w:rsidP="009C3667">
      <w:pPr>
        <w:spacing w:after="0" w:line="360" w:lineRule="auto"/>
        <w:ind w:left="1440" w:hanging="720"/>
        <w:jc w:val="both"/>
        <w:rPr>
          <w:rFonts w:ascii="Arial" w:hAnsi="Arial" w:cs="Arial"/>
        </w:rPr>
      </w:pPr>
    </w:p>
    <w:p w14:paraId="7412293D" w14:textId="4F8660DB" w:rsidR="000273A6" w:rsidRPr="009C3667" w:rsidRDefault="001B470B" w:rsidP="00F911F7">
      <w:pPr>
        <w:spacing w:line="360" w:lineRule="auto"/>
        <w:ind w:left="1440" w:hanging="720"/>
        <w:rPr>
          <w:rFonts w:ascii="Arial" w:hAnsi="Arial" w:cs="Arial"/>
        </w:rPr>
      </w:pPr>
      <w:r w:rsidRPr="009C3667">
        <w:rPr>
          <w:rFonts w:ascii="Arial" w:hAnsi="Arial" w:cs="Arial"/>
        </w:rPr>
        <w:t>4.3</w:t>
      </w:r>
      <w:r w:rsidRPr="009C3667">
        <w:rPr>
          <w:rFonts w:ascii="Arial" w:hAnsi="Arial" w:cs="Arial"/>
        </w:rPr>
        <w:tab/>
      </w:r>
      <w:proofErr w:type="spellStart"/>
      <w:r w:rsidR="000273A6" w:rsidRPr="009C3667">
        <w:rPr>
          <w:rFonts w:ascii="Arial" w:hAnsi="Arial" w:cs="Arial"/>
        </w:rPr>
        <w:t>Kertas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kerja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permohonan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ke</w:t>
      </w:r>
      <w:proofErr w:type="spellEnd"/>
      <w:r w:rsidR="000273A6" w:rsidRPr="009C3667">
        <w:rPr>
          <w:rFonts w:ascii="Arial" w:hAnsi="Arial" w:cs="Arial"/>
        </w:rPr>
        <w:t xml:space="preserve"> JKPT </w:t>
      </w:r>
      <w:proofErr w:type="spellStart"/>
      <w:r w:rsidR="000273A6" w:rsidRPr="009C3667">
        <w:rPr>
          <w:rFonts w:ascii="Arial" w:hAnsi="Arial" w:cs="Arial"/>
        </w:rPr>
        <w:t>adalah</w:t>
      </w:r>
      <w:proofErr w:type="spellEnd"/>
      <w:r w:rsidR="000273A6" w:rsidRPr="009C3667">
        <w:rPr>
          <w:rFonts w:ascii="Arial" w:hAnsi="Arial" w:cs="Arial"/>
        </w:rPr>
        <w:t xml:space="preserve"> </w:t>
      </w:r>
      <w:proofErr w:type="spellStart"/>
      <w:r w:rsidR="000273A6" w:rsidRPr="009C3667">
        <w:rPr>
          <w:rFonts w:ascii="Arial" w:hAnsi="Arial" w:cs="Arial"/>
        </w:rPr>
        <w:t>seperti</w:t>
      </w:r>
      <w:proofErr w:type="spellEnd"/>
      <w:r w:rsidR="000273A6" w:rsidRPr="009C3667">
        <w:rPr>
          <w:rFonts w:ascii="Arial" w:hAnsi="Arial" w:cs="Arial"/>
        </w:rPr>
        <w:t xml:space="preserve"> di </w:t>
      </w:r>
      <w:r w:rsidR="000273A6" w:rsidRPr="009C3667">
        <w:rPr>
          <w:rFonts w:ascii="Arial" w:hAnsi="Arial" w:cs="Arial"/>
          <w:b/>
          <w:bCs/>
        </w:rPr>
        <w:t>Lampiran 1</w:t>
      </w:r>
      <w:r w:rsidR="006D4176" w:rsidRPr="009C3667">
        <w:rPr>
          <w:rFonts w:ascii="Arial" w:hAnsi="Arial" w:cs="Arial"/>
          <w:b/>
          <w:bCs/>
        </w:rPr>
        <w:t xml:space="preserve"> </w:t>
      </w:r>
      <w:r w:rsidR="006D4176" w:rsidRPr="009C3667">
        <w:rPr>
          <w:rFonts w:ascii="Arial" w:hAnsi="Arial" w:cs="Arial"/>
        </w:rPr>
        <w:t>(</w:t>
      </w:r>
      <w:proofErr w:type="spellStart"/>
      <w:r w:rsidR="006D4176" w:rsidRPr="009C3667">
        <w:rPr>
          <w:rFonts w:ascii="Arial" w:hAnsi="Arial" w:cs="Arial"/>
        </w:rPr>
        <w:t>Sekiranya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melibatkan</w:t>
      </w:r>
      <w:proofErr w:type="spellEnd"/>
      <w:r w:rsidR="006D4176" w:rsidRPr="009C3667">
        <w:rPr>
          <w:rFonts w:ascii="Arial" w:hAnsi="Arial" w:cs="Arial"/>
        </w:rPr>
        <w:t xml:space="preserve"> </w:t>
      </w:r>
      <w:proofErr w:type="spellStart"/>
      <w:r w:rsidR="006D4176" w:rsidRPr="009C3667">
        <w:rPr>
          <w:rFonts w:ascii="Arial" w:hAnsi="Arial" w:cs="Arial"/>
        </w:rPr>
        <w:t>kelulusan</w:t>
      </w:r>
      <w:proofErr w:type="spellEnd"/>
      <w:r w:rsidR="006D4176" w:rsidRPr="009C3667">
        <w:rPr>
          <w:rFonts w:ascii="Arial" w:hAnsi="Arial" w:cs="Arial"/>
        </w:rPr>
        <w:t xml:space="preserve"> JKPT)</w:t>
      </w:r>
      <w:r w:rsidR="000273A6" w:rsidRPr="009C3667">
        <w:rPr>
          <w:rFonts w:ascii="Arial" w:hAnsi="Arial" w:cs="Arial"/>
        </w:rPr>
        <w:t>.</w:t>
      </w:r>
    </w:p>
    <w:p w14:paraId="3CD87250" w14:textId="77777777" w:rsidR="00470C7D" w:rsidRPr="009C3667" w:rsidRDefault="00470C7D" w:rsidP="00470C7D">
      <w:pPr>
        <w:rPr>
          <w:rFonts w:ascii="Arial" w:hAnsi="Arial" w:cs="Arial"/>
        </w:rPr>
      </w:pPr>
    </w:p>
    <w:p w14:paraId="7CAC1E93" w14:textId="020D8E34" w:rsidR="001B470B" w:rsidRPr="009C3667" w:rsidRDefault="001B470B" w:rsidP="00470C7D">
      <w:pPr>
        <w:rPr>
          <w:rFonts w:ascii="Arial" w:hAnsi="Arial" w:cs="Arial"/>
          <w:b/>
          <w:bCs/>
        </w:rPr>
      </w:pPr>
      <w:r w:rsidRPr="009C3667">
        <w:rPr>
          <w:rFonts w:ascii="Arial" w:hAnsi="Arial" w:cs="Arial"/>
          <w:b/>
          <w:bCs/>
        </w:rPr>
        <w:t xml:space="preserve">5.0 </w:t>
      </w:r>
      <w:r w:rsidRPr="009C3667">
        <w:rPr>
          <w:rFonts w:ascii="Arial" w:hAnsi="Arial" w:cs="Arial"/>
          <w:b/>
          <w:bCs/>
        </w:rPr>
        <w:tab/>
        <w:t>ULASAN PIHAK BERKEPENTINGAN</w:t>
      </w:r>
    </w:p>
    <w:p w14:paraId="55B9FA27" w14:textId="77777777" w:rsidR="003C6FDE" w:rsidRPr="009C3667" w:rsidRDefault="003C6FDE" w:rsidP="00470C7D">
      <w:pPr>
        <w:rPr>
          <w:rFonts w:ascii="Arial" w:hAnsi="Arial" w:cs="Arial"/>
          <w:b/>
          <w:bCs/>
        </w:rPr>
      </w:pPr>
    </w:p>
    <w:p w14:paraId="68AF8FDE" w14:textId="7953F71F" w:rsidR="001B470B" w:rsidRDefault="001B470B" w:rsidP="00F911F7">
      <w:pPr>
        <w:spacing w:line="360" w:lineRule="auto"/>
        <w:ind w:left="1440" w:hanging="720"/>
        <w:rPr>
          <w:rFonts w:ascii="Arial" w:hAnsi="Arial" w:cs="Arial"/>
        </w:rPr>
      </w:pPr>
      <w:r w:rsidRPr="009C3667">
        <w:rPr>
          <w:rFonts w:ascii="Arial" w:hAnsi="Arial" w:cs="Arial"/>
        </w:rPr>
        <w:t>5.</w:t>
      </w:r>
      <w:r w:rsidR="003C6FDE" w:rsidRPr="009C3667">
        <w:rPr>
          <w:rFonts w:ascii="Arial" w:hAnsi="Arial" w:cs="Arial"/>
        </w:rPr>
        <w:t>1</w:t>
      </w:r>
      <w:r w:rsidRPr="009C3667">
        <w:rPr>
          <w:rFonts w:ascii="Arial" w:hAnsi="Arial" w:cs="Arial"/>
        </w:rPr>
        <w:tab/>
      </w:r>
      <w:proofErr w:type="spellStart"/>
      <w:r w:rsidRPr="009C3667">
        <w:rPr>
          <w:rFonts w:ascii="Arial" w:hAnsi="Arial" w:cs="Arial"/>
        </w:rPr>
        <w:t>Ulasan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daripada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Jawatankuasa</w:t>
      </w:r>
      <w:proofErr w:type="spellEnd"/>
      <w:r w:rsidRPr="009C3667">
        <w:rPr>
          <w:rFonts w:ascii="Arial" w:hAnsi="Arial" w:cs="Arial"/>
        </w:rPr>
        <w:t xml:space="preserve"> Akademik </w:t>
      </w:r>
      <w:proofErr w:type="spellStart"/>
      <w:r w:rsidRPr="009C3667">
        <w:rPr>
          <w:rFonts w:ascii="Arial" w:hAnsi="Arial" w:cs="Arial"/>
        </w:rPr>
        <w:t>Fakulti</w:t>
      </w:r>
      <w:proofErr w:type="spellEnd"/>
      <w:r w:rsidRPr="009C3667">
        <w:rPr>
          <w:rFonts w:ascii="Arial" w:hAnsi="Arial" w:cs="Arial"/>
        </w:rPr>
        <w:t xml:space="preserve"> </w:t>
      </w:r>
      <w:proofErr w:type="spellStart"/>
      <w:r w:rsidRPr="009C3667">
        <w:rPr>
          <w:rFonts w:ascii="Arial" w:hAnsi="Arial" w:cs="Arial"/>
        </w:rPr>
        <w:t>seperti</w:t>
      </w:r>
      <w:proofErr w:type="spellEnd"/>
      <w:r w:rsidRPr="009C3667">
        <w:rPr>
          <w:rFonts w:ascii="Arial" w:hAnsi="Arial" w:cs="Arial"/>
        </w:rPr>
        <w:t xml:space="preserve"> di </w:t>
      </w:r>
      <w:r w:rsidRPr="009C3667">
        <w:rPr>
          <w:rFonts w:ascii="Arial" w:hAnsi="Arial" w:cs="Arial"/>
          <w:b/>
          <w:bCs/>
        </w:rPr>
        <w:t>Lampiran 3 (</w:t>
      </w:r>
      <w:proofErr w:type="spellStart"/>
      <w:r w:rsidRPr="009C3667">
        <w:rPr>
          <w:rFonts w:ascii="Arial" w:hAnsi="Arial" w:cs="Arial"/>
          <w:b/>
          <w:bCs/>
        </w:rPr>
        <w:t>petikan</w:t>
      </w:r>
      <w:proofErr w:type="spellEnd"/>
      <w:r w:rsidRPr="009C3667">
        <w:rPr>
          <w:rFonts w:ascii="Arial" w:hAnsi="Arial" w:cs="Arial"/>
          <w:b/>
          <w:bCs/>
        </w:rPr>
        <w:t xml:space="preserve"> </w:t>
      </w:r>
      <w:proofErr w:type="spellStart"/>
      <w:r w:rsidRPr="009C3667">
        <w:rPr>
          <w:rFonts w:ascii="Arial" w:hAnsi="Arial" w:cs="Arial"/>
          <w:b/>
          <w:bCs/>
        </w:rPr>
        <w:t>minit</w:t>
      </w:r>
      <w:proofErr w:type="spellEnd"/>
      <w:r w:rsidRPr="009C3667">
        <w:rPr>
          <w:rFonts w:ascii="Arial" w:hAnsi="Arial" w:cs="Arial"/>
          <w:b/>
          <w:bCs/>
        </w:rPr>
        <w:t xml:space="preserve"> JKAF)</w:t>
      </w:r>
      <w:r w:rsidRPr="009C3667">
        <w:rPr>
          <w:rFonts w:ascii="Arial" w:hAnsi="Arial" w:cs="Arial"/>
        </w:rPr>
        <w:t>.</w:t>
      </w:r>
    </w:p>
    <w:p w14:paraId="253C4FE8" w14:textId="77777777" w:rsidR="009C3667" w:rsidRPr="009C3667" w:rsidRDefault="009C3667" w:rsidP="009C3667">
      <w:pPr>
        <w:spacing w:after="0" w:line="360" w:lineRule="auto"/>
        <w:ind w:left="720" w:hanging="720"/>
        <w:rPr>
          <w:rFonts w:ascii="Arial" w:hAnsi="Arial" w:cs="Arial"/>
        </w:rPr>
      </w:pPr>
    </w:p>
    <w:p w14:paraId="4E882FD0" w14:textId="4AB3E6CB" w:rsidR="001B470B" w:rsidRPr="009C3667" w:rsidRDefault="001B470B" w:rsidP="00F911F7">
      <w:pPr>
        <w:ind w:left="720"/>
        <w:rPr>
          <w:rFonts w:ascii="Arial" w:hAnsi="Arial" w:cs="Arial"/>
        </w:rPr>
      </w:pPr>
      <w:r w:rsidRPr="009C3667">
        <w:rPr>
          <w:rFonts w:ascii="Arial" w:hAnsi="Arial" w:cs="Arial"/>
        </w:rPr>
        <w:t>5.</w:t>
      </w:r>
      <w:r w:rsidR="009C3667">
        <w:rPr>
          <w:rFonts w:ascii="Arial" w:hAnsi="Arial" w:cs="Arial"/>
        </w:rPr>
        <w:t>2</w:t>
      </w:r>
      <w:r w:rsidRPr="009C3667">
        <w:rPr>
          <w:rFonts w:ascii="Arial" w:hAnsi="Arial" w:cs="Arial"/>
        </w:rPr>
        <w:tab/>
        <w:t xml:space="preserve">Dan lain-lain yang </w:t>
      </w:r>
      <w:proofErr w:type="spellStart"/>
      <w:r w:rsidRPr="009C3667">
        <w:rPr>
          <w:rFonts w:ascii="Arial" w:hAnsi="Arial" w:cs="Arial"/>
        </w:rPr>
        <w:t>berkaitan</w:t>
      </w:r>
      <w:proofErr w:type="spellEnd"/>
      <w:r w:rsidRPr="009C3667">
        <w:rPr>
          <w:rFonts w:ascii="Arial" w:hAnsi="Arial" w:cs="Arial"/>
        </w:rPr>
        <w:t>.</w:t>
      </w:r>
    </w:p>
    <w:p w14:paraId="0604B201" w14:textId="3AF8CAC9" w:rsidR="001B470B" w:rsidRPr="009C3667" w:rsidRDefault="001B470B" w:rsidP="00470C7D">
      <w:pPr>
        <w:rPr>
          <w:rFonts w:ascii="Arial" w:hAnsi="Arial" w:cs="Arial"/>
        </w:rPr>
      </w:pPr>
    </w:p>
    <w:p w14:paraId="055AA615" w14:textId="5D150168" w:rsidR="00BA250F" w:rsidRPr="009C3667" w:rsidRDefault="001B470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6.0 </w:t>
      </w:r>
      <w:r w:rsidRPr="009C3667">
        <w:rPr>
          <w:rFonts w:ascii="Arial" w:hAnsi="Arial" w:cs="Arial"/>
          <w:color w:val="000000" w:themeColor="text1"/>
          <w:sz w:val="22"/>
          <w:szCs w:val="22"/>
        </w:rPr>
        <w:tab/>
        <w:t>IMPLIKASI</w:t>
      </w:r>
    </w:p>
    <w:p w14:paraId="132F88B1" w14:textId="77777777" w:rsidR="00FC7D9B" w:rsidRPr="009C3667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739E5F96" w14:textId="0A4955E6" w:rsidR="00470C7D" w:rsidRPr="009C3667" w:rsidRDefault="001B470B" w:rsidP="00F911F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>6.1</w:t>
      </w:r>
      <w:r w:rsidR="00FC7D9B" w:rsidRPr="009C3667">
        <w:rPr>
          <w:rFonts w:ascii="Arial" w:hAnsi="Arial" w:cs="Arial"/>
          <w:color w:val="000000" w:themeColor="text1"/>
        </w:rPr>
        <w:tab/>
      </w:r>
      <w:proofErr w:type="spellStart"/>
      <w:r w:rsidRPr="009C3667">
        <w:rPr>
          <w:rFonts w:ascii="Arial" w:hAnsi="Arial" w:cs="Arial"/>
          <w:color w:val="000000" w:themeColor="text1"/>
        </w:rPr>
        <w:t>Perubahan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ini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memberi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kesan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kepada</w:t>
      </w:r>
      <w:proofErr w:type="spellEnd"/>
      <w:r w:rsidRPr="009C3667">
        <w:rPr>
          <w:rFonts w:ascii="Arial" w:hAnsi="Arial" w:cs="Arial"/>
          <w:color w:val="000000" w:themeColor="text1"/>
        </w:rPr>
        <w:t>:</w:t>
      </w:r>
    </w:p>
    <w:p w14:paraId="6819F43E" w14:textId="72A9D5AE" w:rsidR="00FC7D9B" w:rsidRDefault="00FC5063" w:rsidP="00F911F7">
      <w:pPr>
        <w:spacing w:after="0" w:line="360" w:lineRule="auto"/>
        <w:ind w:left="1440" w:hanging="72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br/>
      </w:r>
      <w:r w:rsidR="00FC7D9B" w:rsidRPr="009C3667">
        <w:rPr>
          <w:rFonts w:ascii="Arial" w:hAnsi="Arial" w:cs="Arial"/>
          <w:color w:val="000000" w:themeColor="text1"/>
        </w:rPr>
        <w:t>(a)</w:t>
      </w:r>
      <w:r w:rsidR="00FC7D9B" w:rsidRPr="009C3667">
        <w:rPr>
          <w:rFonts w:ascii="Arial" w:hAnsi="Arial" w:cs="Arial"/>
          <w:color w:val="000000" w:themeColor="text1"/>
        </w:rPr>
        <w:tab/>
      </w:r>
      <w:proofErr w:type="spellStart"/>
      <w:r w:rsidRPr="009C3667">
        <w:rPr>
          <w:rFonts w:ascii="Arial" w:hAnsi="Arial" w:cs="Arial"/>
          <w:color w:val="000000" w:themeColor="text1"/>
        </w:rPr>
        <w:t>Perjawatan</w:t>
      </w:r>
      <w:proofErr w:type="spellEnd"/>
    </w:p>
    <w:p w14:paraId="78776F8A" w14:textId="77777777" w:rsidR="009C3667" w:rsidRPr="009C3667" w:rsidRDefault="009C3667" w:rsidP="009C3667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E30D925" w14:textId="7DAB7DDA" w:rsidR="00FC7D9B" w:rsidRDefault="00FC7D9B" w:rsidP="00F911F7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>(b)</w:t>
      </w:r>
      <w:r w:rsidRPr="009C3667">
        <w:rPr>
          <w:rFonts w:ascii="Arial" w:hAnsi="Arial" w:cs="Arial"/>
          <w:color w:val="000000" w:themeColor="text1"/>
        </w:rPr>
        <w:tab/>
      </w:r>
      <w:proofErr w:type="spellStart"/>
      <w:r w:rsidR="00D85C51" w:rsidRPr="009C3667">
        <w:rPr>
          <w:rFonts w:ascii="Arial" w:hAnsi="Arial" w:cs="Arial"/>
          <w:color w:val="000000" w:themeColor="text1"/>
        </w:rPr>
        <w:t>Fasiliti</w:t>
      </w:r>
      <w:proofErr w:type="spellEnd"/>
    </w:p>
    <w:p w14:paraId="3707FED2" w14:textId="77777777" w:rsidR="009C3667" w:rsidRPr="009C3667" w:rsidRDefault="009C3667" w:rsidP="009C3667">
      <w:pPr>
        <w:spacing w:after="0" w:line="360" w:lineRule="auto"/>
        <w:ind w:left="720"/>
        <w:rPr>
          <w:rFonts w:ascii="Arial" w:hAnsi="Arial" w:cs="Arial"/>
          <w:color w:val="000000" w:themeColor="text1"/>
        </w:rPr>
      </w:pPr>
    </w:p>
    <w:p w14:paraId="01A21F8B" w14:textId="24C8483C" w:rsidR="00BA250F" w:rsidRPr="009C3667" w:rsidRDefault="00FC7D9B" w:rsidP="00F911F7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>(c)</w:t>
      </w:r>
      <w:r w:rsidRPr="009C3667">
        <w:rPr>
          <w:rFonts w:ascii="Arial" w:hAnsi="Arial" w:cs="Arial"/>
          <w:color w:val="000000" w:themeColor="text1"/>
        </w:rPr>
        <w:tab/>
      </w:r>
      <w:proofErr w:type="spellStart"/>
      <w:r w:rsidR="00D85C51" w:rsidRPr="009C3667">
        <w:rPr>
          <w:rFonts w:ascii="Arial" w:hAnsi="Arial" w:cs="Arial"/>
          <w:color w:val="000000" w:themeColor="text1"/>
        </w:rPr>
        <w:t>Kewangan</w:t>
      </w:r>
      <w:proofErr w:type="spellEnd"/>
    </w:p>
    <w:p w14:paraId="0FF9FAEF" w14:textId="77777777" w:rsidR="00FC7D9B" w:rsidRPr="009C3667" w:rsidRDefault="00FC7D9B" w:rsidP="009C3667">
      <w:pPr>
        <w:spacing w:after="0"/>
        <w:rPr>
          <w:rFonts w:ascii="Arial" w:hAnsi="Arial" w:cs="Arial"/>
        </w:rPr>
      </w:pPr>
    </w:p>
    <w:p w14:paraId="5D0E4D8A" w14:textId="77777777" w:rsidR="003C6FDE" w:rsidRPr="009C3667" w:rsidRDefault="003C6FDE" w:rsidP="00FC7D9B">
      <w:pPr>
        <w:rPr>
          <w:rFonts w:ascii="Arial" w:hAnsi="Arial" w:cs="Arial"/>
        </w:rPr>
      </w:pPr>
    </w:p>
    <w:p w14:paraId="4F1390F5" w14:textId="50DD8E84" w:rsidR="00BA250F" w:rsidRPr="009C3667" w:rsidRDefault="00FC5063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C3667">
        <w:rPr>
          <w:rFonts w:ascii="Arial" w:hAnsi="Arial" w:cs="Arial"/>
          <w:color w:val="000000" w:themeColor="text1"/>
          <w:sz w:val="22"/>
          <w:szCs w:val="22"/>
        </w:rPr>
        <w:t>7.</w:t>
      </w:r>
      <w:r w:rsidR="009C3667">
        <w:rPr>
          <w:rFonts w:ascii="Arial" w:hAnsi="Arial" w:cs="Arial"/>
          <w:color w:val="000000" w:themeColor="text1"/>
          <w:sz w:val="22"/>
          <w:szCs w:val="22"/>
        </w:rPr>
        <w:t>0</w:t>
      </w:r>
      <w:r w:rsidR="009C3667">
        <w:rPr>
          <w:rFonts w:ascii="Arial" w:hAnsi="Arial" w:cs="Arial"/>
          <w:color w:val="000000" w:themeColor="text1"/>
          <w:sz w:val="22"/>
          <w:szCs w:val="22"/>
        </w:rPr>
        <w:tab/>
      </w:r>
      <w:r w:rsidR="00FC7D9B" w:rsidRPr="009C3667">
        <w:rPr>
          <w:rFonts w:ascii="Arial" w:hAnsi="Arial" w:cs="Arial"/>
          <w:color w:val="000000" w:themeColor="text1"/>
          <w:sz w:val="22"/>
          <w:szCs w:val="22"/>
        </w:rPr>
        <w:t>SYOR</w:t>
      </w:r>
    </w:p>
    <w:p w14:paraId="710DC778" w14:textId="77777777" w:rsidR="00FC7D9B" w:rsidRPr="009C3667" w:rsidRDefault="00FC7D9B" w:rsidP="00FC7D9B">
      <w:pPr>
        <w:rPr>
          <w:rFonts w:ascii="Arial" w:hAnsi="Arial" w:cs="Arial"/>
        </w:rPr>
      </w:pPr>
    </w:p>
    <w:p w14:paraId="3CACF659" w14:textId="7F5BF6B4" w:rsidR="00BA250F" w:rsidRPr="009C3667" w:rsidRDefault="00FC5063" w:rsidP="00F911F7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9C3667">
        <w:rPr>
          <w:rFonts w:ascii="Arial" w:hAnsi="Arial" w:cs="Arial"/>
          <w:color w:val="000000" w:themeColor="text1"/>
        </w:rPr>
        <w:t xml:space="preserve">Adalah </w:t>
      </w:r>
      <w:proofErr w:type="spellStart"/>
      <w:r w:rsidRPr="009C3667">
        <w:rPr>
          <w:rFonts w:ascii="Arial" w:hAnsi="Arial" w:cs="Arial"/>
          <w:color w:val="000000" w:themeColor="text1"/>
        </w:rPr>
        <w:t>dipohon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agar </w:t>
      </w:r>
      <w:proofErr w:type="spellStart"/>
      <w:r w:rsidRPr="009C3667">
        <w:rPr>
          <w:rFonts w:ascii="Arial" w:hAnsi="Arial" w:cs="Arial"/>
          <w:color w:val="000000" w:themeColor="text1"/>
        </w:rPr>
        <w:t>Jawatankuasa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Pengajian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Akademik </w:t>
      </w:r>
      <w:proofErr w:type="spellStart"/>
      <w:r w:rsidRPr="009C3667">
        <w:rPr>
          <w:rFonts w:ascii="Arial" w:hAnsi="Arial" w:cs="Arial"/>
          <w:color w:val="000000" w:themeColor="text1"/>
        </w:rPr>
        <w:t>meluluskan</w:t>
      </w:r>
      <w:proofErr w:type="spellEnd"/>
      <w:r w:rsidR="0023148F">
        <w:rPr>
          <w:rFonts w:ascii="Arial" w:hAnsi="Arial" w:cs="Arial"/>
          <w:color w:val="000000" w:themeColor="text1"/>
        </w:rPr>
        <w:t xml:space="preserve"> </w:t>
      </w:r>
      <w:r w:rsidR="00D85C51" w:rsidRPr="009C3667">
        <w:rPr>
          <w:rFonts w:ascii="Arial" w:hAnsi="Arial" w:cs="Arial"/>
          <w:color w:val="000000" w:themeColor="text1"/>
        </w:rPr>
        <w:t>C</w:t>
      </w:r>
      <w:r w:rsidR="00FC7D9B" w:rsidRPr="009C3667">
        <w:rPr>
          <w:rFonts w:ascii="Arial" w:hAnsi="Arial" w:cs="Arial"/>
          <w:color w:val="000000" w:themeColor="text1"/>
        </w:rPr>
        <w:t>adangan</w:t>
      </w:r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5A29CB" w:rsidRPr="009C3667">
        <w:rPr>
          <w:rFonts w:ascii="Arial" w:hAnsi="Arial" w:cs="Arial"/>
          <w:color w:val="000000" w:themeColor="text1"/>
        </w:rPr>
        <w:t>Semakan</w:t>
      </w:r>
      <w:proofErr w:type="spellEnd"/>
      <w:r w:rsidR="005A29CB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5A29CB" w:rsidRPr="009C3667">
        <w:rPr>
          <w:rFonts w:ascii="Arial" w:hAnsi="Arial" w:cs="Arial"/>
          <w:color w:val="000000" w:themeColor="text1"/>
        </w:rPr>
        <w:t>Kurikulum</w:t>
      </w:r>
      <w:proofErr w:type="spellEnd"/>
      <w:r w:rsidR="005A29CB"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="005A29CB" w:rsidRPr="009C3667">
        <w:rPr>
          <w:rFonts w:ascii="Arial" w:hAnsi="Arial" w:cs="Arial"/>
          <w:color w:val="000000" w:themeColor="text1"/>
        </w:rPr>
        <w:t>bagi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[Nama Program] di [Nama </w:t>
      </w:r>
      <w:proofErr w:type="spellStart"/>
      <w:r w:rsidRPr="009C3667">
        <w:rPr>
          <w:rFonts w:ascii="Arial" w:hAnsi="Arial" w:cs="Arial"/>
          <w:color w:val="000000" w:themeColor="text1"/>
        </w:rPr>
        <w:t>Fakulti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], Universiti Tun Hussein Onn Malaysia </w:t>
      </w:r>
      <w:proofErr w:type="spellStart"/>
      <w:r w:rsidRPr="009C3667">
        <w:rPr>
          <w:rFonts w:ascii="Arial" w:hAnsi="Arial" w:cs="Arial"/>
          <w:color w:val="000000" w:themeColor="text1"/>
        </w:rPr>
        <w:t>untuk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digunapakai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C3667">
        <w:rPr>
          <w:rFonts w:ascii="Arial" w:hAnsi="Arial" w:cs="Arial"/>
          <w:color w:val="000000" w:themeColor="text1"/>
        </w:rPr>
        <w:t>bermula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Semester I Sesi [</w:t>
      </w:r>
      <w:proofErr w:type="spellStart"/>
      <w:r w:rsidRPr="009C3667">
        <w:rPr>
          <w:rFonts w:ascii="Arial" w:hAnsi="Arial" w:cs="Arial"/>
          <w:color w:val="000000" w:themeColor="text1"/>
        </w:rPr>
        <w:t>Tahun</w:t>
      </w:r>
      <w:proofErr w:type="spellEnd"/>
      <w:r w:rsidRPr="009C3667">
        <w:rPr>
          <w:rFonts w:ascii="Arial" w:hAnsi="Arial" w:cs="Arial"/>
          <w:color w:val="000000" w:themeColor="text1"/>
        </w:rPr>
        <w:t xml:space="preserve"> Akademik].</w:t>
      </w:r>
    </w:p>
    <w:p w14:paraId="1A973F48" w14:textId="77777777" w:rsidR="00FC7D9B" w:rsidRPr="009C3667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52738B06" w14:textId="01224258" w:rsidR="00BA250F" w:rsidRPr="009C3667" w:rsidRDefault="009C3667" w:rsidP="00F911F7">
      <w:pPr>
        <w:spacing w:line="360" w:lineRule="auto"/>
        <w:ind w:left="720" w:firstLine="54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</w:rPr>
        <w:br/>
      </w:r>
      <w:proofErr w:type="spellStart"/>
      <w:r w:rsidRPr="009C3667">
        <w:rPr>
          <w:rFonts w:ascii="Arial" w:hAnsi="Arial" w:cs="Arial"/>
          <w:b/>
          <w:i/>
          <w:color w:val="000000" w:themeColor="text1"/>
          <w:sz w:val="20"/>
          <w:szCs w:val="20"/>
        </w:rPr>
        <w:t>Disediakan</w:t>
      </w:r>
      <w:proofErr w:type="spellEnd"/>
      <w:r w:rsidRPr="009C3667">
        <w:rPr>
          <w:rFonts w:ascii="Arial" w:hAnsi="Arial" w:cs="Arial"/>
          <w:b/>
          <w:i/>
          <w:color w:val="000000" w:themeColor="text1"/>
          <w:sz w:val="20"/>
          <w:szCs w:val="20"/>
        </w:rPr>
        <w:t xml:space="preserve"> oleh:</w:t>
      </w:r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br/>
        <w:t xml:space="preserve">[Unit / </w:t>
      </w:r>
      <w:proofErr w:type="spellStart"/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t>]</w:t>
      </w:r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br/>
        <w:t xml:space="preserve">[Nama </w:t>
      </w:r>
      <w:proofErr w:type="spellStart"/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t>Fakulti</w:t>
      </w:r>
      <w:proofErr w:type="spellEnd"/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t>]</w:t>
      </w:r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br/>
        <w:t>Universiti Tun Hussein Onn Malaysia</w:t>
      </w:r>
      <w:r w:rsidR="00FC5063" w:rsidRPr="009C3667">
        <w:rPr>
          <w:rFonts w:ascii="Arial" w:hAnsi="Arial" w:cs="Arial"/>
          <w:color w:val="000000" w:themeColor="text1"/>
          <w:sz w:val="20"/>
          <w:szCs w:val="20"/>
        </w:rPr>
        <w:br/>
        <w:t>[Tarikh]</w:t>
      </w:r>
    </w:p>
    <w:p w14:paraId="35A94517" w14:textId="713E9A28" w:rsidR="00BA250F" w:rsidRPr="00467F6C" w:rsidRDefault="00FC5063" w:rsidP="00467F6C">
      <w:pPr>
        <w:spacing w:line="360" w:lineRule="auto"/>
        <w:rPr>
          <w:rFonts w:ascii="Bookman Old Style" w:hAnsi="Bookman Old Style"/>
          <w:color w:val="000000" w:themeColor="text1"/>
        </w:rPr>
      </w:pPr>
      <w:r w:rsidRPr="00467F6C">
        <w:rPr>
          <w:rFonts w:ascii="Bookman Old Style" w:hAnsi="Bookman Old Style"/>
          <w:color w:val="000000" w:themeColor="text1"/>
        </w:rPr>
        <w:br/>
      </w:r>
    </w:p>
    <w:sectPr w:rsidR="00BA250F" w:rsidRPr="00467F6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B0BC" w14:textId="77777777" w:rsidR="001B0EB3" w:rsidRDefault="001B0EB3" w:rsidP="00196F9F">
      <w:pPr>
        <w:spacing w:after="0" w:line="240" w:lineRule="auto"/>
      </w:pPr>
      <w:r>
        <w:separator/>
      </w:r>
    </w:p>
  </w:endnote>
  <w:endnote w:type="continuationSeparator" w:id="0">
    <w:p w14:paraId="397C4F3C" w14:textId="77777777" w:rsidR="001B0EB3" w:rsidRDefault="001B0EB3" w:rsidP="00196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2F35" w14:textId="41A89017" w:rsidR="00196F9F" w:rsidRPr="00196F9F" w:rsidRDefault="00196F9F">
    <w:pPr>
      <w:pStyle w:val="Footer"/>
      <w:tabs>
        <w:tab w:val="clear" w:pos="4680"/>
        <w:tab w:val="clear" w:pos="9360"/>
      </w:tabs>
      <w:jc w:val="center"/>
      <w:rPr>
        <w:rFonts w:ascii="Arial" w:hAnsi="Arial" w:cs="Arial"/>
        <w:caps/>
        <w:noProof/>
        <w:color w:val="000000" w:themeColor="text1"/>
      </w:rPr>
    </w:pPr>
    <w:r w:rsidRPr="00196F9F">
      <w:rPr>
        <w:rFonts w:ascii="Arial" w:hAnsi="Arial" w:cs="Arial"/>
        <w:caps/>
        <w:color w:val="000000" w:themeColor="text1"/>
      </w:rPr>
      <w:fldChar w:fldCharType="begin"/>
    </w:r>
    <w:r w:rsidRPr="00196F9F">
      <w:rPr>
        <w:rFonts w:ascii="Arial" w:hAnsi="Arial" w:cs="Arial"/>
        <w:caps/>
        <w:color w:val="000000" w:themeColor="text1"/>
      </w:rPr>
      <w:instrText xml:space="preserve"> PAGE   \* MERGEFORMAT </w:instrText>
    </w:r>
    <w:r w:rsidRPr="00196F9F">
      <w:rPr>
        <w:rFonts w:ascii="Arial" w:hAnsi="Arial" w:cs="Arial"/>
        <w:caps/>
        <w:color w:val="000000" w:themeColor="text1"/>
      </w:rPr>
      <w:fldChar w:fldCharType="separate"/>
    </w:r>
    <w:r w:rsidR="00C10656">
      <w:rPr>
        <w:rFonts w:ascii="Arial" w:hAnsi="Arial" w:cs="Arial"/>
        <w:caps/>
        <w:noProof/>
        <w:color w:val="000000" w:themeColor="text1"/>
      </w:rPr>
      <w:t>1</w:t>
    </w:r>
    <w:r w:rsidRPr="00196F9F">
      <w:rPr>
        <w:rFonts w:ascii="Arial" w:hAnsi="Arial" w:cs="Arial"/>
        <w:caps/>
        <w:noProof/>
        <w:color w:val="000000" w:themeColor="text1"/>
      </w:rPr>
      <w:fldChar w:fldCharType="end"/>
    </w:r>
    <w:r w:rsidRPr="00196F9F">
      <w:rPr>
        <w:rFonts w:ascii="Arial" w:hAnsi="Arial" w:cs="Arial"/>
        <w:caps/>
        <w:noProof/>
        <w:color w:val="000000" w:themeColor="text1"/>
      </w:rPr>
      <w:t>/5</w:t>
    </w:r>
  </w:p>
  <w:p w14:paraId="002606C2" w14:textId="77777777" w:rsidR="00196F9F" w:rsidRDefault="00196F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72D1A" w14:textId="77777777" w:rsidR="001B0EB3" w:rsidRDefault="001B0EB3" w:rsidP="00196F9F">
      <w:pPr>
        <w:spacing w:after="0" w:line="240" w:lineRule="auto"/>
      </w:pPr>
      <w:r>
        <w:separator/>
      </w:r>
    </w:p>
  </w:footnote>
  <w:footnote w:type="continuationSeparator" w:id="0">
    <w:p w14:paraId="03306979" w14:textId="77777777" w:rsidR="001B0EB3" w:rsidRDefault="001B0EB3" w:rsidP="00196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80D0E"/>
    <w:multiLevelType w:val="multilevel"/>
    <w:tmpl w:val="196CABB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5565F18"/>
    <w:multiLevelType w:val="multilevel"/>
    <w:tmpl w:val="ECF4FD22"/>
    <w:lvl w:ilvl="0">
      <w:start w:val="1"/>
      <w:numFmt w:val="decimal"/>
      <w:lvlText w:val="%1.0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13C35A61"/>
    <w:multiLevelType w:val="multilevel"/>
    <w:tmpl w:val="58C04C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2" w15:restartNumberingAfterBreak="0">
    <w:nsid w:val="231B78A5"/>
    <w:multiLevelType w:val="multilevel"/>
    <w:tmpl w:val="3A52CE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7EA07E3"/>
    <w:multiLevelType w:val="hybridMultilevel"/>
    <w:tmpl w:val="695EC326"/>
    <w:lvl w:ilvl="0" w:tplc="FD6A8172">
      <w:start w:val="12"/>
      <w:numFmt w:val="decimal"/>
      <w:lvlText w:val="(%1"/>
      <w:lvlJc w:val="left"/>
      <w:pPr>
        <w:ind w:left="4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64" w:hanging="360"/>
      </w:pPr>
    </w:lvl>
    <w:lvl w:ilvl="2" w:tplc="4409001B" w:tentative="1">
      <w:start w:val="1"/>
      <w:numFmt w:val="lowerRoman"/>
      <w:lvlText w:val="%3."/>
      <w:lvlJc w:val="right"/>
      <w:pPr>
        <w:ind w:left="1884" w:hanging="180"/>
      </w:pPr>
    </w:lvl>
    <w:lvl w:ilvl="3" w:tplc="4409000F" w:tentative="1">
      <w:start w:val="1"/>
      <w:numFmt w:val="decimal"/>
      <w:lvlText w:val="%4."/>
      <w:lvlJc w:val="left"/>
      <w:pPr>
        <w:ind w:left="2604" w:hanging="360"/>
      </w:pPr>
    </w:lvl>
    <w:lvl w:ilvl="4" w:tplc="44090019" w:tentative="1">
      <w:start w:val="1"/>
      <w:numFmt w:val="lowerLetter"/>
      <w:lvlText w:val="%5."/>
      <w:lvlJc w:val="left"/>
      <w:pPr>
        <w:ind w:left="3324" w:hanging="360"/>
      </w:pPr>
    </w:lvl>
    <w:lvl w:ilvl="5" w:tplc="4409001B" w:tentative="1">
      <w:start w:val="1"/>
      <w:numFmt w:val="lowerRoman"/>
      <w:lvlText w:val="%6."/>
      <w:lvlJc w:val="right"/>
      <w:pPr>
        <w:ind w:left="4044" w:hanging="180"/>
      </w:pPr>
    </w:lvl>
    <w:lvl w:ilvl="6" w:tplc="4409000F" w:tentative="1">
      <w:start w:val="1"/>
      <w:numFmt w:val="decimal"/>
      <w:lvlText w:val="%7."/>
      <w:lvlJc w:val="left"/>
      <w:pPr>
        <w:ind w:left="4764" w:hanging="360"/>
      </w:pPr>
    </w:lvl>
    <w:lvl w:ilvl="7" w:tplc="44090019" w:tentative="1">
      <w:start w:val="1"/>
      <w:numFmt w:val="lowerLetter"/>
      <w:lvlText w:val="%8."/>
      <w:lvlJc w:val="left"/>
      <w:pPr>
        <w:ind w:left="5484" w:hanging="360"/>
      </w:pPr>
    </w:lvl>
    <w:lvl w:ilvl="8" w:tplc="4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4" w15:restartNumberingAfterBreak="0">
    <w:nsid w:val="28F27C76"/>
    <w:multiLevelType w:val="multilevel"/>
    <w:tmpl w:val="36C0BD30"/>
    <w:lvl w:ilvl="0">
      <w:start w:val="4"/>
      <w:numFmt w:val="decimal"/>
      <w:lvlText w:val="%1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eastAsiaTheme="minorEastAsia" w:hAnsiTheme="minorHAnsi" w:cstheme="minorBidi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eastAsiaTheme="minorEastAsia" w:hAnsiTheme="minorHAnsi" w:cstheme="minorBid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eastAsiaTheme="minorEastAsia" w:hAnsiTheme="minorHAnsi" w:cstheme="minorBidi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eastAsiaTheme="minorEastAsia" w:hAnsiTheme="minorHAnsi" w:cstheme="minorBid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eastAsiaTheme="minorEastAsia" w:hAnsiTheme="minorHAnsi" w:cstheme="minorBid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eastAsiaTheme="minorEastAsia" w:hAnsiTheme="minorHAnsi" w:cstheme="minorBid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eastAsiaTheme="minorEastAsia" w:hAnsiTheme="minorHAnsi" w:cstheme="minorBidi" w:hint="default"/>
        <w:color w:val="auto"/>
      </w:rPr>
    </w:lvl>
  </w:abstractNum>
  <w:abstractNum w:abstractNumId="15" w15:restartNumberingAfterBreak="0">
    <w:nsid w:val="45E649C3"/>
    <w:multiLevelType w:val="multilevel"/>
    <w:tmpl w:val="FB3CED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33B3660"/>
    <w:multiLevelType w:val="multilevel"/>
    <w:tmpl w:val="942624BE"/>
    <w:lvl w:ilvl="0">
      <w:start w:val="16"/>
      <w:numFmt w:val="decimal"/>
      <w:lvlText w:val="%1"/>
      <w:lvlJc w:val="left"/>
      <w:pPr>
        <w:ind w:left="490" w:hanging="490"/>
      </w:pPr>
    </w:lvl>
    <w:lvl w:ilvl="1">
      <w:start w:val="1"/>
      <w:numFmt w:val="decimal"/>
      <w:lvlText w:val="%1.%2"/>
      <w:lvlJc w:val="left"/>
      <w:pPr>
        <w:ind w:left="1210" w:hanging="49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6F07A40"/>
    <w:multiLevelType w:val="multilevel"/>
    <w:tmpl w:val="812AA6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58B26463"/>
    <w:multiLevelType w:val="multilevel"/>
    <w:tmpl w:val="A8A444EC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Arial" w:hAnsi="Arial" w:cs="Arial" w:hint="default"/>
        <w:i w:val="0"/>
        <w:color w:val="00000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9" w15:restartNumberingAfterBreak="0">
    <w:nsid w:val="708F5ADA"/>
    <w:multiLevelType w:val="hybridMultilevel"/>
    <w:tmpl w:val="90E420C4"/>
    <w:lvl w:ilvl="0" w:tplc="580AF3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869499">
    <w:abstractNumId w:val="8"/>
  </w:num>
  <w:num w:numId="2" w16cid:durableId="685252851">
    <w:abstractNumId w:val="6"/>
  </w:num>
  <w:num w:numId="3" w16cid:durableId="753627250">
    <w:abstractNumId w:val="5"/>
  </w:num>
  <w:num w:numId="4" w16cid:durableId="1789162501">
    <w:abstractNumId w:val="4"/>
  </w:num>
  <w:num w:numId="5" w16cid:durableId="1171680722">
    <w:abstractNumId w:val="7"/>
  </w:num>
  <w:num w:numId="6" w16cid:durableId="1417627353">
    <w:abstractNumId w:val="3"/>
  </w:num>
  <w:num w:numId="7" w16cid:durableId="160121340">
    <w:abstractNumId w:val="2"/>
  </w:num>
  <w:num w:numId="8" w16cid:durableId="1083071080">
    <w:abstractNumId w:val="1"/>
  </w:num>
  <w:num w:numId="9" w16cid:durableId="1331568930">
    <w:abstractNumId w:val="0"/>
  </w:num>
  <w:num w:numId="10" w16cid:durableId="1853185714">
    <w:abstractNumId w:val="10"/>
  </w:num>
  <w:num w:numId="11" w16cid:durableId="567420147">
    <w:abstractNumId w:val="18"/>
  </w:num>
  <w:num w:numId="12" w16cid:durableId="322509036">
    <w:abstractNumId w:val="13"/>
  </w:num>
  <w:num w:numId="13" w16cid:durableId="2093425673">
    <w:abstractNumId w:val="19"/>
  </w:num>
  <w:num w:numId="14" w16cid:durableId="322323335">
    <w:abstractNumId w:val="15"/>
  </w:num>
  <w:num w:numId="15" w16cid:durableId="508643764">
    <w:abstractNumId w:val="9"/>
  </w:num>
  <w:num w:numId="16" w16cid:durableId="233709563">
    <w:abstractNumId w:val="16"/>
  </w:num>
  <w:num w:numId="17" w16cid:durableId="2118132308">
    <w:abstractNumId w:val="14"/>
  </w:num>
  <w:num w:numId="18" w16cid:durableId="770861206">
    <w:abstractNumId w:val="12"/>
  </w:num>
  <w:num w:numId="19" w16cid:durableId="685715465">
    <w:abstractNumId w:val="17"/>
  </w:num>
  <w:num w:numId="20" w16cid:durableId="15275191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898"/>
    <w:rsid w:val="000068A1"/>
    <w:rsid w:val="000273A6"/>
    <w:rsid w:val="00034616"/>
    <w:rsid w:val="00044FCA"/>
    <w:rsid w:val="0006063C"/>
    <w:rsid w:val="00084BE4"/>
    <w:rsid w:val="00096CCF"/>
    <w:rsid w:val="000C21EE"/>
    <w:rsid w:val="0015074B"/>
    <w:rsid w:val="00196F9F"/>
    <w:rsid w:val="001B0EB3"/>
    <w:rsid w:val="001B470B"/>
    <w:rsid w:val="002104F3"/>
    <w:rsid w:val="0023148F"/>
    <w:rsid w:val="0029639D"/>
    <w:rsid w:val="00324652"/>
    <w:rsid w:val="00326F90"/>
    <w:rsid w:val="00345389"/>
    <w:rsid w:val="003C6FDE"/>
    <w:rsid w:val="00467F6C"/>
    <w:rsid w:val="00470C7D"/>
    <w:rsid w:val="004E2A2E"/>
    <w:rsid w:val="00505CF8"/>
    <w:rsid w:val="005A29CB"/>
    <w:rsid w:val="00685830"/>
    <w:rsid w:val="006D4176"/>
    <w:rsid w:val="007245B0"/>
    <w:rsid w:val="007A2BB1"/>
    <w:rsid w:val="008B4E00"/>
    <w:rsid w:val="00975A9B"/>
    <w:rsid w:val="009C3667"/>
    <w:rsid w:val="009F2F81"/>
    <w:rsid w:val="00AA1D8D"/>
    <w:rsid w:val="00B47730"/>
    <w:rsid w:val="00BA250F"/>
    <w:rsid w:val="00C10656"/>
    <w:rsid w:val="00C4152F"/>
    <w:rsid w:val="00CB0664"/>
    <w:rsid w:val="00CD20A8"/>
    <w:rsid w:val="00CE2C26"/>
    <w:rsid w:val="00D85C51"/>
    <w:rsid w:val="00D8744E"/>
    <w:rsid w:val="00E03563"/>
    <w:rsid w:val="00E1198E"/>
    <w:rsid w:val="00E62F78"/>
    <w:rsid w:val="00E87EBA"/>
    <w:rsid w:val="00E97539"/>
    <w:rsid w:val="00F911F7"/>
    <w:rsid w:val="00FC5063"/>
    <w:rsid w:val="00FC693F"/>
    <w:rsid w:val="00F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BBF1F"/>
  <w14:defaultImageDpi w14:val="300"/>
  <w15:docId w15:val="{5FA1C189-9103-C148-906E-9E3527A1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E62F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E62F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link w:val="ListParagraph"/>
    <w:uiPriority w:val="34"/>
    <w:qFormat/>
    <w:locked/>
    <w:rsid w:val="00E87EBA"/>
  </w:style>
  <w:style w:type="character" w:styleId="CommentReference">
    <w:name w:val="annotation reference"/>
    <w:unhideWhenUsed/>
    <w:rsid w:val="00E87EBA"/>
    <w:rPr>
      <w:sz w:val="16"/>
      <w:szCs w:val="16"/>
    </w:rPr>
  </w:style>
  <w:style w:type="table" w:customStyle="1" w:styleId="4">
    <w:name w:val="4"/>
    <w:basedOn w:val="TableNormal"/>
    <w:rsid w:val="000273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 w:eastAsia="en-M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470B"/>
    <w:pPr>
      <w:widowControl w:val="0"/>
      <w:spacing w:after="160" w:line="240" w:lineRule="auto"/>
    </w:pPr>
    <w:rPr>
      <w:rFonts w:ascii="Cambria" w:eastAsia="Cambria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955250-8191-49F6-967B-257F5053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 Senat &amp; Pengurusan Graduan</cp:lastModifiedBy>
  <cp:revision>2</cp:revision>
  <dcterms:created xsi:type="dcterms:W3CDTF">2026-05-12T07:31:00Z</dcterms:created>
  <dcterms:modified xsi:type="dcterms:W3CDTF">2026-05-12T07:31:00Z</dcterms:modified>
  <cp:category/>
</cp:coreProperties>
</file>